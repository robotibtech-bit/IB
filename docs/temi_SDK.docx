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</w:pPr>
      <w:r>
        <w:rPr>
          <w:b/>
          <w:color w:val="1769AA"/>
          <w:sz w:val="20"/>
        </w:rPr>
        <w:t>DEVELOPER REFERENCE</w:t>
      </w:r>
    </w:p>
    <w:p>
      <w:pPr>
        <w:pStyle w:val="Title"/>
      </w:pPr>
      <w:r>
        <w:t>temi SDK</w:t>
        <w:br/>
        <w:t>통합 개발 가이드</w:t>
      </w:r>
    </w:p>
    <w:p>
      <w:pPr>
        <w:pStyle w:val="Subtitle"/>
      </w:pPr>
      <w:r>
        <w:t>Android 앱 개발 · 이동/내비게이션 · 지도/위치 · 음성 · 감지 · 키오스크 · 시스템 · 운영 안정성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232"/>
            <w:shd w:fill="1769AA"/>
            <w:vAlign w:val="center"/>
          </w:tcPr>
          <w:p>
            <w:r>
              <w:rPr>
                <w:b/>
                <w:color w:val="FFFFFF"/>
                <w:sz w:val="17"/>
              </w:rPr>
              <w:t>기준</w:t>
            </w:r>
          </w:p>
        </w:tc>
        <w:tc>
          <w:tcPr>
            <w:tcW w:type="dxa" w:w="7416"/>
            <w:shd w:fill="1769AA"/>
            <w:vAlign w:val="center"/>
          </w:tcPr>
          <w:p>
            <w:r>
              <w:rPr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작성 기준일</w:t>
            </w:r>
          </w:p>
        </w:tc>
        <w:tc>
          <w:tcPr>
            <w:tcW w:type="dxa" w:w="741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2026-07-30</w:t>
            </w:r>
          </w:p>
        </w:tc>
      </w:tr>
      <w:tr>
        <w:tc>
          <w:tcPr>
            <w:tcW w:type="dxa" w:w="2232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공식 최신 SDK</w:t>
            </w:r>
          </w:p>
        </w:tc>
        <w:tc>
          <w:tcPr>
            <w:tcW w:type="dxa" w:w="7416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1.138.0 (temi Launcher 138, 최소 빌드 19627)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현재 프로젝트 대조</w:t>
            </w:r>
          </w:p>
        </w:tc>
        <w:tc>
          <w:tcPr>
            <w:tcW w:type="dxa" w:w="741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1.137.1 (temi Launcher 137, 최소 빌드 19232)</w:t>
            </w:r>
          </w:p>
        </w:tc>
      </w:tr>
      <w:tr>
        <w:tc>
          <w:tcPr>
            <w:tcW w:type="dxa" w:w="2232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대상</w:t>
            </w:r>
          </w:p>
        </w:tc>
        <w:tc>
          <w:tcPr>
            <w:tcW w:type="dxa" w:w="7416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temi V3 / Android 11 중심, V2(Android 6.0.1) 차이 병기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문서 성격</w:t>
            </w:r>
          </w:p>
        </w:tc>
        <w:tc>
          <w:tcPr>
            <w:tcW w:type="dxa" w:w="741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공식 자료를 재구성한 한국어 개발·운영 레퍼런스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AF3FA"/>
          </w:tcPr>
          <w:p>
            <w:pPr>
              <w:spacing w:before="100" w:after="100"/>
            </w:pPr>
            <w:r>
              <w:rPr>
                <w:b/>
                <w:color w:val="1769AA"/>
              </w:rPr>
              <w:t xml:space="preserve">핵심 결론  </w:t>
            </w:r>
            <w:r>
              <w:t>temi SDK는 Android 앱이 temi Launcher/ROBOX 서비스와 통신하도록 하는 API다. 기능 호출만큼 중요한 것이 Robot 준비 상태, 권한, 리스너 등록·해제, 비동기 상태 코드 처리다.</w:t>
            </w:r>
          </w:p>
        </w:tc>
      </w:tr>
    </w:tbl>
    <w:p>
      <w:r>
        <w:t>본 문서는 공식 SDK 저장소, 자동 생성 API 문서, 공식 Wiki, 릴리스 노트 및 샘플 앱을 기준으로 구성했다. 공식 원문 전체를 복제하지 않고 개발자가 실제로 찾고 적용하기 쉽게 기능별로 재정리했다.</w:t>
      </w:r>
    </w:p>
    <w:p>
      <w:r>
        <w:br w:type="page"/>
      </w:r>
    </w:p>
    <w:p>
      <w:pPr>
        <w:pStyle w:val="Heading1"/>
      </w:pPr>
      <w:r>
        <w:t>1. 문서 활용 방법</w:t>
      </w:r>
    </w:p>
    <w:p>
      <w:r>
        <w:t>처음 연동하는 경우 2→3→4→5장을 순서대로 보고, 기존 프로젝트 유지보수라면 6장 이후 필요한 기능과 17장의 체크리스트를 바로 참조한다.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3600"/>
            <w:shd w:fill="1769AA"/>
            <w:vAlign w:val="center"/>
          </w:tcPr>
          <w:p>
            <w:r>
              <w:rPr>
                <w:b/>
                <w:color w:val="FFFFFF"/>
                <w:sz w:val="17"/>
              </w:rPr>
              <w:t>찾는 내용</w:t>
            </w:r>
          </w:p>
        </w:tc>
        <w:tc>
          <w:tcPr>
            <w:tcW w:type="dxa" w:w="6048"/>
            <w:shd w:fill="1769AA"/>
            <w:vAlign w:val="center"/>
          </w:tcPr>
          <w:p>
            <w:r>
              <w:rPr>
                <w:b/>
                <w:color w:val="FFFFFF"/>
                <w:sz w:val="17"/>
              </w:rPr>
              <w:t>바로 볼 장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Gradle·Manifest·초기화</w:t>
            </w:r>
          </w:p>
        </w:tc>
        <w:tc>
          <w:tcPr>
            <w:tcW w:type="dxa" w:w="604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2~4장</w:t>
            </w:r>
          </w:p>
        </w:tc>
      </w:tr>
      <w:tr>
        <w:tc>
          <w:tcPr>
            <w:tcW w:type="dxa" w:w="3600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위치 목록·목적지 이동·이동 중지</w:t>
            </w:r>
          </w:p>
        </w:tc>
        <w:tc>
          <w:tcPr>
            <w:tcW w:type="dxa" w:w="6048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5~6장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직접 좌표 이동·지도·다층</w:t>
            </w:r>
          </w:p>
        </w:tc>
        <w:tc>
          <w:tcPr>
            <w:tcW w:type="dxa" w:w="604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7장</w:t>
            </w:r>
          </w:p>
        </w:tc>
      </w:tr>
      <w:tr>
        <w:tc>
          <w:tcPr>
            <w:tcW w:type="dxa" w:w="3600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조이스틱·회전·헤드 틸트</w:t>
            </w:r>
          </w:p>
        </w:tc>
        <w:tc>
          <w:tcPr>
            <w:tcW w:type="dxa" w:w="6048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8장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TTS·ASR·대화</w:t>
            </w:r>
          </w:p>
        </w:tc>
        <w:tc>
          <w:tcPr>
            <w:tcW w:type="dxa" w:w="604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9장</w:t>
            </w:r>
          </w:p>
        </w:tc>
      </w:tr>
      <w:tr>
        <w:tc>
          <w:tcPr>
            <w:tcW w:type="dxa" w:w="3600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사람 감지·추적·얼굴 인식</w:t>
            </w:r>
          </w:p>
        </w:tc>
        <w:tc>
          <w:tcPr>
            <w:tcW w:type="dxa" w:w="6048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10장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키오스크·상단 바·앱 화면</w:t>
            </w:r>
          </w:p>
        </w:tc>
        <w:tc>
          <w:tcPr>
            <w:tcW w:type="dxa" w:w="604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11장</w:t>
            </w:r>
          </w:p>
        </w:tc>
      </w:tr>
      <w:tr>
        <w:tc>
          <w:tcPr>
            <w:tcW w:type="dxa" w:w="3600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권한·배터리·버튼·설정</w:t>
            </w:r>
          </w:p>
        </w:tc>
        <w:tc>
          <w:tcPr>
            <w:tcW w:type="dxa" w:w="6048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12장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시퀀스·투어·텔레프레즌스</w:t>
            </w:r>
          </w:p>
        </w:tc>
        <w:tc>
          <w:tcPr>
            <w:tcW w:type="dxa" w:w="604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13장</w:t>
            </w:r>
          </w:p>
        </w:tc>
      </w:tr>
      <w:tr>
        <w:tc>
          <w:tcPr>
            <w:tcW w:type="dxa" w:w="3600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temi Go 직렬통신</w:t>
            </w:r>
          </w:p>
        </w:tc>
        <w:tc>
          <w:tcPr>
            <w:tcW w:type="dxa" w:w="6048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14장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1.137.1→1.138.0 영향</w:t>
            </w:r>
          </w:p>
        </w:tc>
        <w:tc>
          <w:tcPr>
            <w:tcW w:type="dxa" w:w="604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15장</w:t>
            </w:r>
          </w:p>
        </w:tc>
      </w:tr>
      <w:tr>
        <w:tc>
          <w:tcPr>
            <w:tcW w:type="dxa" w:w="3600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오류·운영 안정성</w:t>
            </w:r>
          </w:p>
        </w:tc>
        <w:tc>
          <w:tcPr>
            <w:tcW w:type="dxa" w:w="6048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16~17장</w:t>
            </w:r>
          </w:p>
        </w:tc>
      </w:tr>
    </w:tbl>
    <w:p>
      <w:pPr>
        <w:spacing w:after="20"/>
      </w:pPr>
    </w:p>
    <w:p>
      <w:pPr>
        <w:pStyle w:val="Heading1"/>
      </w:pPr>
      <w:r>
        <w:t>2. 공식 자료와 버전 기준</w:t>
      </w:r>
    </w:p>
    <w:p>
      <w:r>
        <w:rPr>
          <w:b/>
        </w:rPr>
        <w:t xml:space="preserve">공식 SDK 저장소: </w:t>
      </w:r>
      <w:r>
        <w:rPr>
          <w:color w:val="1769AA"/>
          <w:u w:val="single"/>
        </w:rPr>
        <w:t>https://github.com/robotemi/sdk</w:t>
      </w:r>
    </w:p>
    <w:p>
      <w:r>
        <w:rPr>
          <w:b/>
        </w:rPr>
        <w:t xml:space="preserve">공식 Wiki: </w:t>
      </w:r>
      <w:r>
        <w:rPr>
          <w:color w:val="1769AA"/>
          <w:u w:val="single"/>
        </w:rPr>
        <w:t>https://github.com/robotemi/sdk/wiki</w:t>
      </w:r>
    </w:p>
    <w:p>
      <w:r>
        <w:rPr>
          <w:b/>
        </w:rPr>
        <w:t xml:space="preserve">Robot API 자동 생성 문서: </w:t>
      </w:r>
      <w:r>
        <w:rPr>
          <w:color w:val="1769AA"/>
          <w:u w:val="single"/>
        </w:rPr>
        <w:t>https://github.com/robotemi/sdk/blob/master/docs/sdk/com.robotemi.sdk/-robot/index.md</w:t>
      </w:r>
    </w:p>
    <w:p>
      <w:r>
        <w:rPr>
          <w:b/>
        </w:rPr>
        <w:t xml:space="preserve">공식 릴리스: </w:t>
      </w:r>
      <w:r>
        <w:rPr>
          <w:color w:val="1769AA"/>
          <w:u w:val="single"/>
        </w:rPr>
        <w:t>https://github.com/robotemi/sdk/releases</w:t>
      </w:r>
    </w:p>
    <w:p>
      <w:r>
        <w:rPr>
          <w:b/>
        </w:rPr>
        <w:t xml:space="preserve">공식 Sample: </w:t>
      </w:r>
      <w:r>
        <w:rPr>
          <w:color w:val="1769AA"/>
          <w:u w:val="single"/>
        </w:rPr>
        <w:t>https://github.com/robotemi/sdk/tree/master/sample</w:t>
      </w:r>
    </w:p>
    <w:p>
      <w:r>
        <w:t>2026-07-30 기준 저장소 README가 제시하는 최신 의존성은 com.robotemi:sdk:1.138.0이다. 단, 로봇 Launcher가 최소 호환 빌드 이상이어야 신규 API가 실제 동작한다.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FF4D8"/>
          </w:tcPr>
          <w:p>
            <w:pPr>
              <w:spacing w:before="100" w:after="100"/>
            </w:pPr>
            <w:r>
              <w:rPr>
                <w:b/>
                <w:color w:val="1769AA"/>
              </w:rPr>
              <w:t xml:space="preserve">버전 원칙  </w:t>
            </w:r>
            <w:r>
              <w:t>SDK AAR 버전과 로봇 Launcher 버전을 한 쌍으로 관리한다. 앱만 최신 SDK로 올려도 로봇 Launcher가 낮으면 신규 메서드 또는 콜백이 지원되지 않을 수 있다.</w:t>
            </w:r>
          </w:p>
        </w:tc>
      </w:tr>
    </w:tbl>
    <w:p>
      <w:pPr>
        <w:pStyle w:val="Heading1"/>
      </w:pPr>
      <w:r>
        <w:t>3. 프로젝트 설치와 Manifest</w:t>
      </w:r>
    </w:p>
    <w:p>
      <w:pPr>
        <w:pStyle w:val="CodeBlock"/>
        <w:shd w:fill="F1F4F7"/>
      </w:pPr>
      <w:r>
        <w:t>dependencies {</w:t>
        <w:br/>
        <w:t xml:space="preserve">    implementation("com.robotemi:sdk:1.138.0")</w:t>
        <w:br/>
        <w:t>}</w:t>
      </w:r>
    </w:p>
    <w:p>
      <w:r>
        <w:t>현재 프로젝트가 1.137.1로 검증되어 있다면 먼저 같은 버전에서 기능을 완성하고, 별도 브랜치에서 1.138.0 업그레이드 테스트를 권장한다.</w:t>
      </w:r>
    </w:p>
    <w:p>
      <w:pPr>
        <w:pStyle w:val="CodeBlock"/>
        <w:shd w:fill="F1F4F7"/>
      </w:pPr>
      <w:r>
        <w:t>&lt;application ...&gt;</w:t>
        <w:br/>
        <w:t xml:space="preserve">    &lt;meta-data</w:t>
        <w:br/>
        <w:t xml:space="preserve">        android:name="com.robotemi.sdk.metadata.SKILL"</w:t>
        <w:br/>
        <w:t xml:space="preserve">        android:value="@string/app_name" /&gt;</w:t>
        <w:br/>
        <w:t>&lt;/application&gt;</w:t>
      </w:r>
    </w:p>
    <w:p>
      <w:pPr>
        <w:pStyle w:val="ListBullet"/>
        <w:ind w:left="360" w:hanging="216"/>
      </w:pPr>
      <w:r>
        <w:t>temi V2 태블릿: Android 6.0.1 / API 23</w:t>
      </w:r>
    </w:p>
    <w:p>
      <w:pPr>
        <w:pStyle w:val="ListBullet"/>
        <w:ind w:left="360" w:hanging="216"/>
      </w:pPr>
      <w:r>
        <w:t>temi V3 태블릿: Android 11 / API 30</w:t>
      </w:r>
    </w:p>
    <w:p>
      <w:pPr>
        <w:pStyle w:val="ListBullet"/>
        <w:ind w:left="360" w:hanging="216"/>
      </w:pPr>
      <w:r>
        <w:t>Manifest의 temi 전용 meta-data는 기능 종류와 오버라이드 설정에 따라 추가될 수 있으므로 공식 Sample의 Manifest와 대조한다.</w:t>
      </w:r>
    </w:p>
    <w:p>
      <w:pPr>
        <w:pStyle w:val="Heading1"/>
      </w:pPr>
      <w:r>
        <w:t>4. Robot 초기화와 생명주기</w:t>
      </w:r>
    </w:p>
    <w:p>
      <w:r>
        <w:t>주요 진입점은 Robot.getInstance()다. SDK 서비스 연결이 완료된 뒤 onRobotReady(true)가 들어오며, 그때 ActivityInfo를 전달해 robot.onStart(activityInfo)를 호출한다.</w:t>
      </w:r>
    </w:p>
    <w:p>
      <w:pPr>
        <w:pStyle w:val="CodeBlock"/>
        <w:shd w:fill="F1F4F7"/>
      </w:pPr>
      <w:r>
        <w:t>class MainActivity : AppCompatActivity(), OnRobotReadyListener,</w:t>
        <w:br/>
        <w:t xml:space="preserve">    OnGoToLocationStatusChangedListener {</w:t>
        <w:br/>
        <w:br/>
        <w:t xml:space="preserve">    private val robot by lazy { Robot.getInstance() }</w:t>
        <w:br/>
        <w:br/>
        <w:t xml:space="preserve">    override fun onStart() {</w:t>
        <w:br/>
        <w:t xml:space="preserve">        super.onStart()</w:t>
        <w:br/>
        <w:t xml:space="preserve">        robot.addOnRobotReadyListener(this)</w:t>
        <w:br/>
        <w:t xml:space="preserve">        robot.addOnGoToLocationStatusChangedListener(this)</w:t>
        <w:br/>
        <w:t xml:space="preserve">    }</w:t>
        <w:br/>
        <w:br/>
        <w:t xml:space="preserve">    override fun onStop() {</w:t>
        <w:br/>
        <w:t xml:space="preserve">        robot.removeOnGoToLocationStatusChangedListener(this)</w:t>
        <w:br/>
        <w:t xml:space="preserve">        robot.removeOnRobotReadyListener(this)</w:t>
        <w:br/>
        <w:t xml:space="preserve">        super.onStop()</w:t>
        <w:br/>
        <w:t xml:space="preserve">    }</w:t>
        <w:br/>
        <w:br/>
        <w:t xml:space="preserve">    override fun onRobotReady(isReady: Boolean) {</w:t>
        <w:br/>
        <w:t xml:space="preserve">        if (!isReady) return</w:t>
        <w:br/>
        <w:t xml:space="preserve">        val info = packageManager.getActivityInfo(</w:t>
        <w:br/>
        <w:t xml:space="preserve">            componentName, PackageManager.GET_META_DATA</w:t>
        <w:br/>
        <w:t xml:space="preserve">        )</w:t>
        <w:br/>
        <w:t xml:space="preserve">        robot.onStart(info)</w:t>
        <w:br/>
        <w:t xml:space="preserve">    }</w:t>
        <w:br/>
        <w:t>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AF3FA"/>
          </w:tcPr>
          <w:p>
            <w:pPr>
              <w:spacing w:before="100" w:after="100"/>
            </w:pPr>
            <w:r>
              <w:rPr>
                <w:b/>
                <w:color w:val="1769AA"/>
              </w:rPr>
              <w:t xml:space="preserve">실무 규칙  </w:t>
            </w:r>
            <w:r>
              <w:t>add…Listener와 remove…Listener를 같은 생명주기 쌍에 둔다. 중복 등록은 같은 이벤트의 중복 처리, 화면 재진입 후 콜백 누적, 팝업 중복 표시의 원인이 된다.</w:t>
            </w:r>
          </w:p>
        </w:tc>
      </w:tr>
    </w:tbl>
    <w:p>
      <w:pPr>
        <w:pStyle w:val="Heading1"/>
      </w:pPr>
      <w:r>
        <w:t>5. 위치(Location) 관리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880"/>
            <w:shd w:fill="1769AA"/>
            <w:vAlign w:val="center"/>
          </w:tcPr>
          <w:p>
            <w:r>
              <w:rPr>
                <w:b/>
                <w:color w:val="FFFFFF"/>
                <w:sz w:val="17"/>
              </w:rPr>
              <w:t>API/속성</w:t>
            </w:r>
          </w:p>
        </w:tc>
        <w:tc>
          <w:tcPr>
            <w:tcW w:type="dxa" w:w="3672"/>
            <w:shd w:fill="1769AA"/>
            <w:vAlign w:val="center"/>
          </w:tcPr>
          <w:p>
            <w:r>
              <w:rPr>
                <w:b/>
                <w:color w:val="FFFFFF"/>
                <w:sz w:val="17"/>
              </w:rPr>
              <w:t>용도</w:t>
            </w:r>
          </w:p>
        </w:tc>
        <w:tc>
          <w:tcPr>
            <w:tcW w:type="dxa" w:w="3096"/>
            <w:shd w:fill="1769AA"/>
            <w:vAlign w:val="center"/>
          </w:tcPr>
          <w:p>
            <w:r>
              <w:rPr>
                <w:b/>
                <w:color w:val="FFFFFF"/>
                <w:sz w:val="17"/>
              </w:rPr>
              <w:t>주의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robot.locations</w:t>
            </w:r>
          </w:p>
        </w:tc>
        <w:tc>
          <w:tcPr>
            <w:tcW w:type="dxa" w:w="3672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현재 저장 위치 이름 목록</w:t>
            </w:r>
          </w:p>
        </w:tc>
        <w:tc>
          <w:tcPr>
            <w:tcW w:type="dxa" w:w="309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변경 감지는 OnLocationsUpdatedListener</w:t>
            </w:r>
          </w:p>
        </w:tc>
      </w:tr>
      <w:tr>
        <w:tc>
          <w:tcPr>
            <w:tcW w:type="dxa" w:w="2880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saveLocation(name)</w:t>
            </w:r>
          </w:p>
        </w:tc>
        <w:tc>
          <w:tcPr>
            <w:tcW w:type="dxa" w:w="3672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현재 위치 저장</w:t>
            </w:r>
          </w:p>
        </w:tc>
        <w:tc>
          <w:tcPr>
            <w:tcW w:type="dxa" w:w="3096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완료 결과/중복 이름 처리 필요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deleteLocation(name)</w:t>
            </w:r>
          </w:p>
        </w:tc>
        <w:tc>
          <w:tcPr>
            <w:tcW w:type="dxa" w:w="3672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저장 위치 삭제</w:t>
            </w:r>
          </w:p>
        </w:tc>
        <w:tc>
          <w:tcPr>
            <w:tcW w:type="dxa" w:w="309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Boolean 결과 확인</w:t>
            </w:r>
          </w:p>
        </w:tc>
      </w:tr>
      <w:tr>
        <w:tc>
          <w:tcPr>
            <w:tcW w:type="dxa" w:w="2880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renameLocation(…)</w:t>
            </w:r>
          </w:p>
        </w:tc>
        <w:tc>
          <w:tcPr>
            <w:tcW w:type="dxa" w:w="3672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위치 이름/좌표 갱신</w:t>
            </w:r>
          </w:p>
        </w:tc>
        <w:tc>
          <w:tcPr>
            <w:tcW w:type="dxa" w:w="3096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1.137.1 다층 관리 확장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deleteLocationOnFloor(…)</w:t>
            </w:r>
          </w:p>
        </w:tc>
        <w:tc>
          <w:tcPr>
            <w:tcW w:type="dxa" w:w="3672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특정 층 위치 삭제</w:t>
            </w:r>
          </w:p>
        </w:tc>
        <w:tc>
          <w:tcPr>
            <w:tcW w:type="dxa" w:w="309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floorId 필요</w:t>
            </w:r>
          </w:p>
        </w:tc>
      </w:tr>
      <w:tr>
        <w:tc>
          <w:tcPr>
            <w:tcW w:type="dxa" w:w="2880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getPosition()</w:t>
            </w:r>
          </w:p>
        </w:tc>
        <w:tc>
          <w:tcPr>
            <w:tcW w:type="dxa" w:w="3672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현재 좌표·방향 조회</w:t>
            </w:r>
          </w:p>
        </w:tc>
        <w:tc>
          <w:tcPr>
            <w:tcW w:type="dxa" w:w="3096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실패 시 캐시 위치 가능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OnCurrentPositionChangedListener</w:t>
            </w:r>
          </w:p>
        </w:tc>
        <w:tc>
          <w:tcPr>
            <w:tcW w:type="dxa" w:w="3672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현재 위치 연속 변경</w:t>
            </w:r>
          </w:p>
        </w:tc>
        <w:tc>
          <w:tcPr>
            <w:tcW w:type="dxa" w:w="309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화면 종료 시 제거</w:t>
            </w:r>
          </w:p>
        </w:tc>
      </w:tr>
    </w:tbl>
    <w:p>
      <w:pPr>
        <w:spacing w:after="20"/>
      </w:pPr>
    </w:p>
    <w:p>
      <w:r>
        <w:t>위치 이름은 앱의 사용자 표시명과 SDK 식별자로 동시에 쓰기보다, 앱 내부 ID↔temi 위치 이름 매핑을 두는 편이 안전하다. 관리자가 위치를 변경하거나 삭제할 수 있기 때문이다.</w:t>
      </w:r>
    </w:p>
    <w:p>
      <w:pPr>
        <w:pStyle w:val="Heading1"/>
      </w:pPr>
      <w:r>
        <w:t>6. 목적지 이동과 상태 처리</w:t>
      </w:r>
    </w:p>
    <w:p>
      <w:pPr>
        <w:pStyle w:val="CodeBlock"/>
        <w:shd w:fill="F1F4F7"/>
      </w:pPr>
      <w:r>
        <w:t>robot.goTo(</w:t>
        <w:br/>
        <w:t xml:space="preserve">    location = "안내데스크",</w:t>
        <w:br/>
        <w:t xml:space="preserve">    backwards = false,</w:t>
        <w:br/>
        <w:t xml:space="preserve">    noBypass = false,</w:t>
        <w:br/>
        <w:t xml:space="preserve">    speedLevel = SpeedLevel.NORMAL</w:t>
        <w:br/>
        <w:t>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3024"/>
            <w:shd w:fill="1769AA"/>
            <w:vAlign w:val="center"/>
          </w:tcPr>
          <w:p>
            <w:r>
              <w:rPr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6624"/>
            <w:shd w:fill="1769AA"/>
            <w:vAlign w:val="center"/>
          </w:tcPr>
          <w:p>
            <w:r>
              <w:rPr>
                <w:b/>
                <w:color w:val="FFFFFF"/>
                <w:sz w:val="17"/>
              </w:rPr>
              <w:t>의미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location</w:t>
            </w:r>
          </w:p>
        </w:tc>
        <w:tc>
          <w:tcPr>
            <w:tcW w:type="dxa" w:w="662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미리 저장된 위치 이름</w:t>
            </w:r>
          </w:p>
        </w:tc>
      </w:tr>
      <w:tr>
        <w:tc>
          <w:tcPr>
            <w:tcW w:type="dxa" w:w="3024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backwards</w:t>
            </w:r>
          </w:p>
        </w:tc>
        <w:tc>
          <w:tcPr>
            <w:tcW w:type="dxa" w:w="6624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후진 주행 여부(지원 조건 확인)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noBypass</w:t>
            </w:r>
          </w:p>
        </w:tc>
        <w:tc>
          <w:tcPr>
            <w:tcW w:type="dxa" w:w="662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우회 관련 동작 제어</w:t>
            </w:r>
          </w:p>
        </w:tc>
      </w:tr>
      <w:tr>
        <w:tc>
          <w:tcPr>
            <w:tcW w:type="dxa" w:w="3024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speedLevel</w:t>
            </w:r>
          </w:p>
        </w:tc>
        <w:tc>
          <w:tcPr>
            <w:tcW w:type="dxa" w:w="6624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주행 속도 단계 또는 지원 버전의 사용자 지정 속도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highAccuracyArrival</w:t>
            </w:r>
          </w:p>
        </w:tc>
        <w:tc>
          <w:tcPr>
            <w:tcW w:type="dxa" w:w="662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정밀 도착 옵션(지원 오버로드/Launcher 필요)</w:t>
            </w:r>
          </w:p>
        </w:tc>
      </w:tr>
      <w:tr>
        <w:tc>
          <w:tcPr>
            <w:tcW w:type="dxa" w:w="3024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noRotationAtEnd</w:t>
            </w:r>
          </w:p>
        </w:tc>
        <w:tc>
          <w:tcPr>
            <w:tcW w:type="dxa" w:w="6624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도착 후 최종 회전 생략 옵션</w:t>
            </w:r>
          </w:p>
        </w:tc>
      </w:tr>
    </w:tbl>
    <w:p>
      <w:pPr>
        <w:spacing w:after="20"/>
      </w:pPr>
    </w:p>
    <w:p>
      <w:r>
        <w:t>OnGoToLocationStatusChangedListener는 이동 UI의 단일 진실 공급원으로 사용하는 것이 좋다. 버튼 클릭 직후 이동 중으로 확정하지 말고, 실제 콜백과 타임아웃을 함께 사용한다.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3240"/>
            <w:shd w:fill="1769AA"/>
            <w:vAlign w:val="center"/>
          </w:tcPr>
          <w:p>
            <w:r>
              <w:rPr>
                <w:b/>
                <w:color w:val="FFFFFF"/>
                <w:sz w:val="17"/>
              </w:rPr>
              <w:t>상태 범주</w:t>
            </w:r>
          </w:p>
        </w:tc>
        <w:tc>
          <w:tcPr>
            <w:tcW w:type="dxa" w:w="6408"/>
            <w:shd w:fill="1769AA"/>
            <w:vAlign w:val="center"/>
          </w:tcPr>
          <w:p>
            <w:r>
              <w:rPr>
                <w:b/>
                <w:color w:val="FFFFFF"/>
                <w:sz w:val="17"/>
              </w:rPr>
              <w:t>앱 처리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START / CALCULATING / GOING</w:t>
            </w:r>
          </w:p>
        </w:tc>
        <w:tc>
          <w:tcPr>
            <w:tcW w:type="dxa" w:w="6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이동 중 UI, 중지 버튼 활성화</w:t>
            </w:r>
          </w:p>
        </w:tc>
      </w:tr>
      <w:tr>
        <w:tc>
          <w:tcPr>
            <w:tcW w:type="dxa" w:w="3240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10008 PATH PLAN</w:t>
            </w:r>
          </w:p>
        </w:tc>
        <w:tc>
          <w:tcPr>
            <w:tcW w:type="dxa" w:w="6408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경로 계획 중 표시(134+)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10009 DOCKING STARTED</w:t>
            </w:r>
          </w:p>
        </w:tc>
        <w:tc>
          <w:tcPr>
            <w:tcW w:type="dxa" w:w="6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충전 도킹 단계 표시(134+)</w:t>
            </w:r>
          </w:p>
        </w:tc>
      </w:tr>
      <w:tr>
        <w:tc>
          <w:tcPr>
            <w:tcW w:type="dxa" w:w="3240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COMPLETE</w:t>
            </w:r>
          </w:p>
        </w:tc>
        <w:tc>
          <w:tcPr>
            <w:tcW w:type="dxa" w:w="6408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도착 처리·다음 작업·복귀 로직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ABORT / ERROR</w:t>
            </w:r>
          </w:p>
        </w:tc>
        <w:tc>
          <w:tcPr>
            <w:tcW w:type="dxa" w:w="6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원인 메시지, 재시도 또는 취소 선택</w:t>
            </w:r>
          </w:p>
        </w:tc>
      </w:tr>
      <w:tr>
        <w:tc>
          <w:tcPr>
            <w:tcW w:type="dxa" w:w="3240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직접 stopMovement()</w:t>
            </w:r>
          </w:p>
        </w:tc>
        <w:tc>
          <w:tcPr>
            <w:tcW w:type="dxa" w:w="6408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이동 취소 상태로 UI를 명시적으로 정리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FF4D8"/>
          </w:tcPr>
          <w:p>
            <w:pPr>
              <w:spacing w:before="100" w:after="100"/>
            </w:pPr>
            <w:r>
              <w:rPr>
                <w:b/>
                <w:color w:val="1769AA"/>
              </w:rPr>
              <w:t xml:space="preserve">현재 앱 이슈와 직접 관련  </w:t>
            </w:r>
            <w:r>
              <w:t>조이스틱 입력이 자율주행을 중단시킬 수 있으므로, 이동 팝업은 버튼 이벤트가 아니라 이동 상태 콜백과 movement 상태를 기준으로 전환해야 한다. stopMovement() 후에도 최종 콜백을 기다리되 타임아웃 폴백을 둔다.</w:t>
            </w:r>
          </w:p>
        </w:tc>
      </w:tr>
    </w:tbl>
    <w:p>
      <w:pPr>
        <w:pStyle w:val="Heading1"/>
      </w:pPr>
      <w:r>
        <w:t>7. 좌표 이동·지도·다층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3816"/>
            <w:shd w:fill="1769AA"/>
            <w:vAlign w:val="center"/>
          </w:tcPr>
          <w:p>
            <w:r>
              <w:rPr>
                <w:b/>
                <w:color w:val="FFFFFF"/>
                <w:sz w:val="17"/>
              </w:rPr>
              <w:t>API/모델</w:t>
            </w:r>
          </w:p>
        </w:tc>
        <w:tc>
          <w:tcPr>
            <w:tcW w:type="dxa" w:w="5832"/>
            <w:shd w:fill="1769AA"/>
            <w:vAlign w:val="center"/>
          </w:tcPr>
          <w:p>
            <w:r>
              <w:rPr>
                <w:b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381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goToPosition(Position)</w:t>
            </w:r>
          </w:p>
        </w:tc>
        <w:tc>
          <w:tcPr>
            <w:tcW w:type="dxa" w:w="5832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x, y, yaw 기반 지정 좌표 이동</w:t>
            </w:r>
          </w:p>
        </w:tc>
      </w:tr>
      <w:tr>
        <w:tc>
          <w:tcPr>
            <w:tcW w:type="dxa" w:w="3816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getMapData()</w:t>
            </w:r>
          </w:p>
        </w:tc>
        <w:tc>
          <w:tcPr>
            <w:tcW w:type="dxa" w:w="5832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지도 원본·요소·이미지 조합 조회(WorkerThread)</w:t>
            </w:r>
          </w:p>
        </w:tc>
      </w:tr>
      <w:tr>
        <w:tc>
          <w:tcPr>
            <w:tcW w:type="dxa" w:w="381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getMapElements()</w:t>
            </w:r>
          </w:p>
        </w:tc>
        <w:tc>
          <w:tcPr>
            <w:tcW w:type="dxa" w:w="5832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지도 요소만 효율적으로 조회(136+)</w:t>
            </w:r>
          </w:p>
        </w:tc>
      </w:tr>
      <w:tr>
        <w:tc>
          <w:tcPr>
            <w:tcW w:type="dxa" w:w="3816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getMapImage()</w:t>
            </w:r>
          </w:p>
        </w:tc>
        <w:tc>
          <w:tcPr>
            <w:tcW w:type="dxa" w:w="5832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표시용 지도 이미지만 조회(136+)</w:t>
            </w:r>
          </w:p>
        </w:tc>
      </w:tr>
      <w:tr>
        <w:tc>
          <w:tcPr>
            <w:tcW w:type="dxa" w:w="381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getMapList() / loadMap()</w:t>
            </w:r>
          </w:p>
        </w:tc>
        <w:tc>
          <w:tcPr>
            <w:tcW w:type="dxa" w:w="5832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클라우드 지도 목록·전환</w:t>
            </w:r>
          </w:p>
        </w:tc>
      </w:tr>
      <w:tr>
        <w:tc>
          <w:tcPr>
            <w:tcW w:type="dxa" w:w="3816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loadMapToCache()</w:t>
            </w:r>
          </w:p>
        </w:tc>
        <w:tc>
          <w:tcPr>
            <w:tcW w:type="dxa" w:w="5832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오프라인 사용을 위한 캐시</w:t>
            </w:r>
          </w:p>
        </w:tc>
      </w:tr>
      <w:tr>
        <w:tc>
          <w:tcPr>
            <w:tcW w:type="dxa" w:w="381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getAllFloors() / getCurrentFloor()</w:t>
            </w:r>
          </w:p>
        </w:tc>
        <w:tc>
          <w:tcPr>
            <w:tcW w:type="dxa" w:w="5832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다층 목록·현재 층</w:t>
            </w:r>
          </w:p>
        </w:tc>
      </w:tr>
      <w:tr>
        <w:tc>
          <w:tcPr>
            <w:tcW w:type="dxa" w:w="3816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loadFloor(floorId, position)</w:t>
            </w:r>
          </w:p>
        </w:tc>
        <w:tc>
          <w:tcPr>
            <w:tcW w:type="dxa" w:w="5832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층 변경 및 초기 자세</w:t>
            </w:r>
          </w:p>
        </w:tc>
      </w:tr>
      <w:tr>
        <w:tc>
          <w:tcPr>
            <w:tcW w:type="dxa" w:w="381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newFloor/deleteFloor/renameFloor</w:t>
            </w:r>
          </w:p>
        </w:tc>
        <w:tc>
          <w:tcPr>
            <w:tcW w:type="dxa" w:w="5832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다층 관리(137.1+)</w:t>
            </w:r>
          </w:p>
        </w:tc>
      </w:tr>
      <w:tr>
        <w:tc>
          <w:tcPr>
            <w:tcW w:type="dxa" w:w="3816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isMapLocked/isMapLost</w:t>
            </w:r>
          </w:p>
        </w:tc>
        <w:tc>
          <w:tcPr>
            <w:tcW w:type="dxa" w:w="5832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지도 잠금·로스트 상태(136+)</w:t>
            </w:r>
          </w:p>
        </w:tc>
      </w:tr>
      <w:tr>
        <w:tc>
          <w:tcPr>
            <w:tcW w:type="dxa" w:w="381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OnMapStatusChangedListener</w:t>
            </w:r>
          </w:p>
        </w:tc>
        <w:tc>
          <w:tcPr>
            <w:tcW w:type="dxa" w:w="5832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지도 상태 변경 감시</w:t>
            </w:r>
          </w:p>
        </w:tc>
      </w:tr>
      <w:tr>
        <w:tc>
          <w:tcPr>
            <w:tcW w:type="dxa" w:w="3816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Navigation Zone API</w:t>
            </w:r>
          </w:p>
        </w:tc>
        <w:tc>
          <w:tcPr>
            <w:tcW w:type="dxa" w:w="5832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현재/전체 구역, 진입·이탈, 프로필 적용(138+)</w:t>
            </w:r>
          </w:p>
        </w:tc>
      </w:tr>
    </w:tbl>
    <w:p>
      <w:pPr>
        <w:spacing w:after="20"/>
      </w:pPr>
    </w:p>
    <w:p>
      <w:r>
        <w:t>MapDataModel의 알고리즘 map id와 SDK/클라우드 MapModel의 map id는 문맥이 다르다. 지도 백업·로드에는 MapModel 식별자를 사용하고, 화면 표시만 필요하면 getMapImage/getMapElements를 우선한다.</w:t>
      </w:r>
    </w:p>
    <w:p>
      <w:pPr>
        <w:pStyle w:val="Heading1"/>
      </w:pPr>
      <w:r>
        <w:t>8. 수동 이동·회전·헤드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880"/>
            <w:shd w:fill="1769AA"/>
            <w:vAlign w:val="center"/>
          </w:tcPr>
          <w:p>
            <w:r>
              <w:rPr>
                <w:b/>
                <w:color w:val="FFFFFF"/>
                <w:sz w:val="17"/>
              </w:rPr>
              <w:t>API</w:t>
            </w:r>
          </w:p>
        </w:tc>
        <w:tc>
          <w:tcPr>
            <w:tcW w:type="dxa" w:w="3384"/>
            <w:shd w:fill="1769AA"/>
            <w:vAlign w:val="center"/>
          </w:tcPr>
          <w:p>
            <w:r>
              <w:rPr>
                <w:b/>
                <w:color w:val="FFFFFF"/>
                <w:sz w:val="17"/>
              </w:rPr>
              <w:t>설명</w:t>
            </w:r>
          </w:p>
        </w:tc>
        <w:tc>
          <w:tcPr>
            <w:tcW w:type="dxa" w:w="3384"/>
            <w:shd w:fill="1769AA"/>
            <w:vAlign w:val="center"/>
          </w:tcPr>
          <w:p>
            <w:r>
              <w:rPr>
                <w:b/>
                <w:color w:val="FFFFFF"/>
                <w:sz w:val="17"/>
              </w:rPr>
              <w:t>운영 주의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skidJoy(x,y,smart)</w:t>
            </w:r>
          </w:p>
        </w:tc>
        <w:tc>
          <w:tcPr>
            <w:tcW w:type="dxa" w:w="338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조이스틱 축 기반 수동 이동</w:t>
            </w:r>
          </w:p>
        </w:tc>
        <w:tc>
          <w:tcPr>
            <w:tcW w:type="dxa" w:w="338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짧은 주기로 갱신, 해제 시 0 또는 정지</w:t>
            </w:r>
          </w:p>
        </w:tc>
      </w:tr>
      <w:tr>
        <w:tc>
          <w:tcPr>
            <w:tcW w:type="dxa" w:w="2880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turnBy(degrees,speed)</w:t>
            </w:r>
          </w:p>
        </w:tc>
        <w:tc>
          <w:tcPr>
            <w:tcW w:type="dxa" w:w="3384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상대 각도 회전</w:t>
            </w:r>
          </w:p>
        </w:tc>
        <w:tc>
          <w:tcPr>
            <w:tcW w:type="dxa" w:w="3384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완료 상태 리스너 사용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tiltAngle(degrees,speed)</w:t>
            </w:r>
          </w:p>
        </w:tc>
        <w:tc>
          <w:tcPr>
            <w:tcW w:type="dxa" w:w="338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절대 헤드 각도</w:t>
            </w:r>
          </w:p>
        </w:tc>
        <w:tc>
          <w:tcPr>
            <w:tcW w:type="dxa" w:w="338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기구 한계 내 사용</w:t>
            </w:r>
          </w:p>
        </w:tc>
      </w:tr>
      <w:tr>
        <w:tc>
          <w:tcPr>
            <w:tcW w:type="dxa" w:w="2880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tiltBy(degrees,speed)</w:t>
            </w:r>
          </w:p>
        </w:tc>
        <w:tc>
          <w:tcPr>
            <w:tcW w:type="dxa" w:w="3384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상대 헤드 각도</w:t>
            </w:r>
          </w:p>
        </w:tc>
        <w:tc>
          <w:tcPr>
            <w:tcW w:type="dxa" w:w="3384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누적 각도 주의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stopMovement()</w:t>
            </w:r>
          </w:p>
        </w:tc>
        <w:tc>
          <w:tcPr>
            <w:tcW w:type="dxa" w:w="338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모든 이동 정지 요청</w:t>
            </w:r>
          </w:p>
        </w:tc>
        <w:tc>
          <w:tcPr>
            <w:tcW w:type="dxa" w:w="338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UI 상태도 함께 정리</w:t>
            </w:r>
          </w:p>
        </w:tc>
      </w:tr>
      <w:tr>
        <w:tc>
          <w:tcPr>
            <w:tcW w:type="dxa" w:w="2880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patrol(…)</w:t>
            </w:r>
          </w:p>
        </w:tc>
        <w:tc>
          <w:tcPr>
            <w:tcW w:type="dxa" w:w="3384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복수 위치 순찰</w:t>
            </w:r>
          </w:p>
        </w:tc>
        <w:tc>
          <w:tcPr>
            <w:tcW w:type="dxa" w:w="3384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중단·대기·횟수 정책 필요</w:t>
            </w:r>
          </w:p>
        </w:tc>
      </w:tr>
    </w:tbl>
    <w:p>
      <w:pPr>
        <w:spacing w:after="20"/>
      </w:pPr>
    </w:p>
    <w:p>
      <w:pPr>
        <w:pStyle w:val="Heading1"/>
      </w:pPr>
      <w:r>
        <w:t>9. 음성·대화</w:t>
      </w:r>
    </w:p>
    <w:p>
      <w:r>
        <w:t>공식 음성 흐름은 Wakeup → ASR → NLP → TTS 네 구성으로 설명된다.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3528"/>
            <w:shd w:fill="1769AA"/>
            <w:vAlign w:val="center"/>
          </w:tcPr>
          <w:p>
            <w:r>
              <w:rPr>
                <w:b/>
                <w:color w:val="FFFFFF"/>
                <w:sz w:val="17"/>
              </w:rPr>
              <w:t>API/리스너</w:t>
            </w:r>
          </w:p>
        </w:tc>
        <w:tc>
          <w:tcPr>
            <w:tcW w:type="dxa" w:w="6120"/>
            <w:shd w:fill="1769AA"/>
            <w:vAlign w:val="center"/>
          </w:tcPr>
          <w:p>
            <w:r>
              <w:rPr>
                <w:b/>
                <w:color w:val="FFFFFF"/>
                <w:sz w:val="17"/>
              </w:rPr>
              <w:t>용도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speak(TtsRequest)</w:t>
            </w:r>
          </w:p>
        </w:tc>
        <w:tc>
          <w:tcPr>
            <w:tcW w:type="dxa" w:w="612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텍스트 음성 출력</w:t>
            </w:r>
          </w:p>
        </w:tc>
      </w:tr>
      <w:tr>
        <w:tc>
          <w:tcPr>
            <w:tcW w:type="dxa" w:w="3528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cancelAllTtsRequests()</w:t>
            </w:r>
          </w:p>
        </w:tc>
        <w:tc>
          <w:tcPr>
            <w:tcW w:type="dxa" w:w="6120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현재 TTS와 큐 전체 취소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TtsListener</w:t>
            </w:r>
          </w:p>
        </w:tc>
        <w:tc>
          <w:tcPr>
            <w:tcW w:type="dxa" w:w="612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PENDING/PROCESSING/COMPLETED/ERROR 상태</w:t>
            </w:r>
          </w:p>
        </w:tc>
      </w:tr>
      <w:tr>
        <w:tc>
          <w:tcPr>
            <w:tcW w:type="dxa" w:w="3528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wakeup(WakeupRequest)</w:t>
            </w:r>
          </w:p>
        </w:tc>
        <w:tc>
          <w:tcPr>
            <w:tcW w:type="dxa" w:w="6120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프로그램 방식 음성 흐름 시작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getWakeupWord()</w:t>
            </w:r>
          </w:p>
        </w:tc>
        <w:tc>
          <w:tcPr>
            <w:tcW w:type="dxa" w:w="612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현재 호출어 조회</w:t>
            </w:r>
          </w:p>
        </w:tc>
      </w:tr>
      <w:tr>
        <w:tc>
          <w:tcPr>
            <w:tcW w:type="dxa" w:w="3528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askQuestion(…)</w:t>
            </w:r>
          </w:p>
        </w:tc>
        <w:tc>
          <w:tcPr>
            <w:tcW w:type="dxa" w:w="6120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질문 발화 후 사용자 응답 대기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finishConversation()</w:t>
            </w:r>
          </w:p>
        </w:tc>
        <w:tc>
          <w:tcPr>
            <w:tcW w:type="dxa" w:w="612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ASR 녹음/대화 종료</w:t>
            </w:r>
          </w:p>
        </w:tc>
      </w:tr>
      <w:tr>
        <w:tc>
          <w:tcPr>
            <w:tcW w:type="dxa" w:w="3528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AsrListener</w:t>
            </w:r>
          </w:p>
        </w:tc>
        <w:tc>
          <w:tcPr>
            <w:tcW w:type="dxa" w:w="6120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인식 텍스트와 언어 결과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startDefaultNlu(…)</w:t>
            </w:r>
          </w:p>
        </w:tc>
        <w:tc>
          <w:tcPr>
            <w:tcW w:type="dxa" w:w="612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Launcher 기본 NLU로 텍스트 전달</w:t>
            </w:r>
          </w:p>
        </w:tc>
      </w:tr>
      <w:tr>
        <w:tc>
          <w:tcPr>
            <w:tcW w:type="dxa" w:w="3528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setTtsVoice/getTtsVoice</w:t>
            </w:r>
          </w:p>
        </w:tc>
        <w:tc>
          <w:tcPr>
            <w:tcW w:type="dxa" w:w="6120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목소리·속도·피치 설정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setAsrLanguages</w:t>
            </w:r>
          </w:p>
        </w:tc>
        <w:tc>
          <w:tcPr>
            <w:tcW w:type="dxa" w:w="612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키오스크 실행 중 ASR 언어 설정</w:t>
            </w:r>
          </w:p>
        </w:tc>
      </w:tr>
    </w:tbl>
    <w:p>
      <w:pPr>
        <w:spacing w:after="20"/>
      </w:pPr>
    </w:p>
    <w:p>
      <w:pPr>
        <w:pStyle w:val="CodeBlock"/>
        <w:shd w:fill="F1F4F7"/>
      </w:pPr>
      <w:r>
        <w:t>val request = TtsRequest.create(</w:t>
        <w:br/>
        <w:t xml:space="preserve">    speech = "안녕하세요. 잠시 후 안내를 시작합니다.",</w:t>
        <w:br/>
        <w:t xml:space="preserve">    isShowOnConversationLayer = false</w:t>
        <w:br/>
        <w:t>)</w:t>
        <w:br/>
        <w:t>robot.speak(request)</w:t>
      </w:r>
    </w:p>
    <w:p>
      <w:pPr>
        <w:pStyle w:val="ListBullet"/>
        <w:ind w:left="360" w:hanging="216"/>
      </w:pPr>
      <w:r>
        <w:t>1.137.1부터 TTS 문자열에 &lt;break time="2000ms"/&gt; 형식의 휴지 태그를 사용할 수 있다.</w:t>
      </w:r>
    </w:p>
    <w:p>
      <w:pPr>
        <w:pStyle w:val="ListBullet"/>
        <w:ind w:left="360" w:hanging="216"/>
      </w:pPr>
      <w:r>
        <w:t>같은 ID를 사용한 TTS 큐 동작과 취소 정책을 화면별로 명확히 한다.</w:t>
      </w:r>
    </w:p>
    <w:p>
      <w:pPr>
        <w:pStyle w:val="ListBullet"/>
        <w:ind w:left="360" w:hanging="216"/>
      </w:pPr>
      <w:r>
        <w:t>Activity 전환·타임아웃 때 음성이 잘리는 문제는 화면 종료 시 무조건 취소하는 로직이 있는지 먼저 확인한다.</w:t>
      </w:r>
    </w:p>
    <w:p>
      <w:pPr>
        <w:pStyle w:val="Heading1"/>
      </w:pPr>
      <w:r>
        <w:t>10. 사람 감지·추적·얼굴 인식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3384"/>
            <w:shd w:fill="1769AA"/>
            <w:vAlign w:val="center"/>
          </w:tcPr>
          <w:p>
            <w:r>
              <w:rPr>
                <w:b/>
                <w:color w:val="FFFFFF"/>
                <w:sz w:val="17"/>
              </w:rPr>
              <w:t>API/리스너</w:t>
            </w:r>
          </w:p>
        </w:tc>
        <w:tc>
          <w:tcPr>
            <w:tcW w:type="dxa" w:w="3240"/>
            <w:shd w:fill="1769AA"/>
            <w:vAlign w:val="center"/>
          </w:tcPr>
          <w:p>
            <w:r>
              <w:rPr>
                <w:b/>
                <w:color w:val="FFFFFF"/>
                <w:sz w:val="17"/>
              </w:rPr>
              <w:t>용도</w:t>
            </w:r>
          </w:p>
        </w:tc>
        <w:tc>
          <w:tcPr>
            <w:tcW w:type="dxa" w:w="3384"/>
            <w:shd w:fill="1769AA"/>
            <w:vAlign w:val="center"/>
          </w:tcPr>
          <w:p>
            <w:r>
              <w:rPr>
                <w:b/>
                <w:color w:val="FFFFFF"/>
                <w:sz w:val="17"/>
              </w:rPr>
              <w:t>포인트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setDetectionModeOn(on,distance)</w:t>
            </w:r>
          </w:p>
        </w:tc>
        <w:tc>
          <w:tcPr>
            <w:tcW w:type="dxa" w:w="324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사람 감지 모드</w:t>
            </w:r>
          </w:p>
        </w:tc>
        <w:tc>
          <w:tcPr>
            <w:tcW w:type="dxa" w:w="338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공식 기본 설명은 카메라 전방 약 0.8m</w:t>
            </w:r>
          </w:p>
        </w:tc>
      </w:tr>
      <w:tr>
        <w:tc>
          <w:tcPr>
            <w:tcW w:type="dxa" w:w="3384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isDetectionModeOn()</w:t>
            </w:r>
          </w:p>
        </w:tc>
        <w:tc>
          <w:tcPr>
            <w:tcW w:type="dxa" w:w="3240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감지 모드 확인</w:t>
            </w:r>
          </w:p>
        </w:tc>
        <w:tc>
          <w:tcPr>
            <w:tcW w:type="dxa" w:w="3384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설정값과 실제 세션 구분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OnDetectionStateChangedListener</w:t>
            </w:r>
          </w:p>
        </w:tc>
        <w:tc>
          <w:tcPr>
            <w:tcW w:type="dxa" w:w="324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감지 상태 머신</w:t>
            </w:r>
          </w:p>
        </w:tc>
        <w:tc>
          <w:tcPr>
            <w:tcW w:type="dxa" w:w="338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IDLE/DETECTED/LOST 처리</w:t>
            </w:r>
          </w:p>
        </w:tc>
      </w:tr>
      <w:tr>
        <w:tc>
          <w:tcPr>
            <w:tcW w:type="dxa" w:w="3384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OnDetectionDataChangedListener</w:t>
            </w:r>
          </w:p>
        </w:tc>
        <w:tc>
          <w:tcPr>
            <w:tcW w:type="dxa" w:w="3240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감지 데이터</w:t>
            </w:r>
          </w:p>
        </w:tc>
        <w:tc>
          <w:tcPr>
            <w:tcW w:type="dxa" w:w="3384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빈도 높은 콜백 주의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setTrackUserOn()</w:t>
            </w:r>
          </w:p>
        </w:tc>
        <w:tc>
          <w:tcPr>
            <w:tcW w:type="dxa" w:w="324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사용자 추적</w:t>
            </w:r>
          </w:p>
        </w:tc>
        <w:tc>
          <w:tcPr>
            <w:tcW w:type="dxa" w:w="338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화면/이동과 충돌 정책</w:t>
            </w:r>
          </w:p>
        </w:tc>
      </w:tr>
      <w:tr>
        <w:tc>
          <w:tcPr>
            <w:tcW w:type="dxa" w:w="3384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OnUserInteractionChangedListener</w:t>
            </w:r>
          </w:p>
        </w:tc>
        <w:tc>
          <w:tcPr>
            <w:tcW w:type="dxa" w:w="3240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사용자 상호작용</w:t>
            </w:r>
          </w:p>
        </w:tc>
        <w:tc>
          <w:tcPr>
            <w:tcW w:type="dxa" w:w="3384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환영 멘트 중복 방지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startFaceRecognition(withSdkFaces)</w:t>
            </w:r>
          </w:p>
        </w:tc>
        <w:tc>
          <w:tcPr>
            <w:tcW w:type="dxa" w:w="324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얼굴 인식 시작</w:t>
            </w:r>
          </w:p>
        </w:tc>
        <w:tc>
          <w:tcPr>
            <w:tcW w:type="dxa" w:w="338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Launcher 136부터 옵션 의미 수정</w:t>
            </w:r>
          </w:p>
        </w:tc>
      </w:tr>
      <w:tr>
        <w:tc>
          <w:tcPr>
            <w:tcW w:type="dxa" w:w="3384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OnFaceRecognizedListener</w:t>
            </w:r>
          </w:p>
        </w:tc>
        <w:tc>
          <w:tcPr>
            <w:tcW w:type="dxa" w:w="3240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인식 결과</w:t>
            </w:r>
          </w:p>
        </w:tc>
        <w:tc>
          <w:tcPr>
            <w:tcW w:type="dxa" w:w="3384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동의·보존·개인정보 정책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stopFaceRecognition()</w:t>
            </w:r>
          </w:p>
        </w:tc>
        <w:tc>
          <w:tcPr>
            <w:tcW w:type="dxa" w:w="324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인식 종료</w:t>
            </w:r>
          </w:p>
        </w:tc>
        <w:tc>
          <w:tcPr>
            <w:tcW w:type="dxa" w:w="338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화면 종료 시 반드시 호출 검토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FF4D8"/>
          </w:tcPr>
          <w:p>
            <w:pPr>
              <w:spacing w:before="100" w:after="100"/>
            </w:pPr>
            <w:r>
              <w:rPr>
                <w:b/>
                <w:color w:val="1769AA"/>
              </w:rPr>
              <w:t xml:space="preserve">버전 주의  </w:t>
            </w:r>
            <w:r>
              <w:t>Launcher 136에서는 SDK 등록 얼굴을 사용하려면 startFaceRecognition(withSdkFaces = true)를 명시해야 한다. 136 릴리스에서 기존 동작 오류가 수정된 항목이다.</w:t>
            </w:r>
          </w:p>
        </w:tc>
      </w:tr>
    </w:tbl>
    <w:p>
      <w:pPr>
        <w:pStyle w:val="Heading1"/>
      </w:pPr>
      <w:r>
        <w:t>11. 키오스크·Launcher 화면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104"/>
            <w:shd w:fill="1769AA"/>
            <w:vAlign w:val="center"/>
          </w:tcPr>
          <w:p>
            <w:r>
              <w:rPr>
                <w:b/>
                <w:color w:val="FFFFFF"/>
                <w:sz w:val="17"/>
              </w:rPr>
              <w:t>API</w:t>
            </w:r>
          </w:p>
        </w:tc>
        <w:tc>
          <w:tcPr>
            <w:tcW w:type="dxa" w:w="5544"/>
            <w:shd w:fill="1769AA"/>
            <w:vAlign w:val="center"/>
          </w:tcPr>
          <w:p>
            <w:r>
              <w:rPr>
                <w:b/>
                <w:color w:val="FFFFFF"/>
                <w:sz w:val="17"/>
              </w:rPr>
              <w:t>용도</w:t>
            </w:r>
          </w:p>
        </w:tc>
      </w:tr>
      <w:tr>
        <w:tc>
          <w:tcPr>
            <w:tcW w:type="dxa" w:w="410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isKioskModeOn()</w:t>
            </w:r>
          </w:p>
        </w:tc>
        <w:tc>
          <w:tcPr>
            <w:tcW w:type="dxa" w:w="554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시스템 키오스크 모드 확인</w:t>
            </w:r>
          </w:p>
        </w:tc>
      </w:tr>
      <w:tr>
        <w:tc>
          <w:tcPr>
            <w:tcW w:type="dxa" w:w="4104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isSelectedKioskApp()</w:t>
            </w:r>
          </w:p>
        </w:tc>
        <w:tc>
          <w:tcPr>
            <w:tcW w:type="dxa" w:w="5544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현재 앱이 선택된 키오스크 앱인지 확인</w:t>
            </w:r>
          </w:p>
        </w:tc>
      </w:tr>
      <w:tr>
        <w:tc>
          <w:tcPr>
            <w:tcW w:type="dxa" w:w="410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hideTopBar(completely)</w:t>
            </w:r>
          </w:p>
        </w:tc>
        <w:tc>
          <w:tcPr>
            <w:tcW w:type="dxa" w:w="554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Launcher 상단 바 숨김(136+ 완전 숨김 옵션)</w:t>
            </w:r>
          </w:p>
        </w:tc>
      </w:tr>
      <w:tr>
        <w:tc>
          <w:tcPr>
            <w:tcW w:type="dxa" w:w="4104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showTopBar()</w:t>
            </w:r>
          </w:p>
        </w:tc>
        <w:tc>
          <w:tcPr>
            <w:tcW w:type="dxa" w:w="5544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상단 바 복원</w:t>
            </w:r>
          </w:p>
        </w:tc>
      </w:tr>
      <w:tr>
        <w:tc>
          <w:tcPr>
            <w:tcW w:type="dxa" w:w="410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toggleNavigationBillboard(disabled)</w:t>
            </w:r>
          </w:p>
        </w:tc>
        <w:tc>
          <w:tcPr>
            <w:tcW w:type="dxa" w:w="554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goTo 중 내비게이션 빌보드 표시 제어</w:t>
            </w:r>
          </w:p>
        </w:tc>
      </w:tr>
      <w:tr>
        <w:tc>
          <w:tcPr>
            <w:tcW w:type="dxa" w:w="4104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showAppList()</w:t>
            </w:r>
          </w:p>
        </w:tc>
        <w:tc>
          <w:tcPr>
            <w:tcW w:type="dxa" w:w="5544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Launcher 앱 목록 열기</w:t>
            </w:r>
          </w:p>
        </w:tc>
      </w:tr>
      <w:tr>
        <w:tc>
          <w:tcPr>
            <w:tcW w:type="dxa" w:w="410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startPage(Page)</w:t>
            </w:r>
          </w:p>
        </w:tc>
        <w:tc>
          <w:tcPr>
            <w:tcW w:type="dxa" w:w="554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Launcher 내부 페이지 열기</w:t>
            </w:r>
          </w:p>
        </w:tc>
      </w:tr>
      <w:tr>
        <w:tc>
          <w:tcPr>
            <w:tcW w:type="dxa" w:w="4104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getHomeScreenMode()</w:t>
            </w:r>
          </w:p>
        </w:tc>
        <w:tc>
          <w:tcPr>
            <w:tcW w:type="dxa" w:w="5544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홈 화면 모드 조회</w:t>
            </w:r>
          </w:p>
        </w:tc>
      </w:tr>
    </w:tbl>
    <w:p>
      <w:pPr>
        <w:spacing w:after="20"/>
      </w:pPr>
    </w:p>
    <w:p>
      <w:pPr>
        <w:pStyle w:val="Heading1"/>
      </w:pPr>
      <w:r>
        <w:t>12. 권한·시스템·하드웨어 상태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3024"/>
            <w:shd w:fill="1769AA"/>
            <w:vAlign w:val="center"/>
          </w:tcPr>
          <w:p>
            <w:r>
              <w:rPr>
                <w:b/>
                <w:color w:val="FFFFFF"/>
                <w:sz w:val="17"/>
              </w:rPr>
              <w:t>범주</w:t>
            </w:r>
          </w:p>
        </w:tc>
        <w:tc>
          <w:tcPr>
            <w:tcW w:type="dxa" w:w="6624"/>
            <w:shd w:fill="1769AA"/>
            <w:vAlign w:val="center"/>
          </w:tcPr>
          <w:p>
            <w:r>
              <w:rPr>
                <w:b/>
                <w:color w:val="FFFFFF"/>
                <w:sz w:val="17"/>
              </w:rPr>
              <w:t>대표 API/리스너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권한</w:t>
            </w:r>
          </w:p>
        </w:tc>
        <w:tc>
          <w:tcPr>
            <w:tcW w:type="dxa" w:w="662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checkSelfPermission, requestPermissions, OnRequestPermissionResultListener</w:t>
            </w:r>
          </w:p>
        </w:tc>
      </w:tr>
      <w:tr>
        <w:tc>
          <w:tcPr>
            <w:tcW w:type="dxa" w:w="3024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SDK 오류</w:t>
            </w:r>
          </w:p>
        </w:tc>
        <w:tc>
          <w:tcPr>
            <w:tcW w:type="dxa" w:w="6624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OnSdkExceptionListener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배터리</w:t>
            </w:r>
          </w:p>
        </w:tc>
        <w:tc>
          <w:tcPr>
            <w:tcW w:type="dxa" w:w="662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OnBatteryStatusChangedListener, batteryData 계열</w:t>
            </w:r>
          </w:p>
        </w:tc>
      </w:tr>
      <w:tr>
        <w:tc>
          <w:tcPr>
            <w:tcW w:type="dxa" w:w="3024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물리 버튼</w:t>
            </w:r>
          </w:p>
        </w:tc>
        <w:tc>
          <w:tcPr>
            <w:tcW w:type="dxa" w:w="6624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getHardButtonMode, OnButtonStatusChangedListener, OnButtonModeChangedListener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비상정지</w:t>
            </w:r>
          </w:p>
        </w:tc>
        <w:tc>
          <w:tcPr>
            <w:tcW w:type="dxa" w:w="662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Emergency stop status/listener(134+)</w:t>
            </w:r>
          </w:p>
        </w:tc>
      </w:tr>
      <w:tr>
        <w:tc>
          <w:tcPr>
            <w:tcW w:type="dxa" w:w="3024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볼륨</w:t>
            </w:r>
          </w:p>
        </w:tc>
        <w:tc>
          <w:tcPr>
            <w:tcW w:type="dxa" w:w="6624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setVolume(…, showDrawer) (137.1+)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화면/모드</w:t>
            </w:r>
          </w:p>
        </w:tc>
        <w:tc>
          <w:tcPr>
            <w:tcW w:type="dxa" w:w="662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getMode, startPage, showAlertNotification, removeAlertNotification</w:t>
            </w:r>
          </w:p>
        </w:tc>
      </w:tr>
      <w:tr>
        <w:tc>
          <w:tcPr>
            <w:tcW w:type="dxa" w:w="3024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로봇 정보</w:t>
            </w:r>
          </w:p>
        </w:tc>
        <w:tc>
          <w:tcPr>
            <w:tcW w:type="dxa" w:w="6624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getNickName, hasCliffSensor, getOrganizationInfo(138+)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전원</w:t>
            </w:r>
          </w:p>
        </w:tc>
        <w:tc>
          <w:tcPr>
            <w:tcW w:type="dxa" w:w="662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shutdown</w:t>
            </w:r>
          </w:p>
        </w:tc>
      </w:tr>
    </w:tbl>
    <w:p>
      <w:pPr>
        <w:spacing w:after="20"/>
      </w:pPr>
    </w:p>
    <w:p>
      <w:r>
        <w:t>권한이 필요한 API는 호출 전에 checkSelfPermission으로 확인하고, 결과 콜백에서 승인/거부를 분기한다. 권한 다이얼로그를 띄웠다는 사실을 승인 완료로 간주하면 안 된다.</w:t>
      </w:r>
    </w:p>
    <w:p>
      <w:pPr>
        <w:pStyle w:val="Heading1"/>
      </w:pPr>
      <w:r>
        <w:t>13. Follow·시퀀스·투어·텔레프레즌스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160"/>
            <w:shd w:fill="1769AA"/>
            <w:vAlign w:val="center"/>
          </w:tcPr>
          <w:p>
            <w:r>
              <w:rPr>
                <w:b/>
                <w:color w:val="FFFFFF"/>
                <w:sz w:val="17"/>
              </w:rPr>
              <w:t>기능</w:t>
            </w:r>
          </w:p>
        </w:tc>
        <w:tc>
          <w:tcPr>
            <w:tcW w:type="dxa" w:w="3888"/>
            <w:shd w:fill="1769AA"/>
            <w:vAlign w:val="center"/>
          </w:tcPr>
          <w:p>
            <w:r>
              <w:rPr>
                <w:b/>
                <w:color w:val="FFFFFF"/>
                <w:sz w:val="17"/>
              </w:rPr>
              <w:t>대표 API</w:t>
            </w:r>
          </w:p>
        </w:tc>
        <w:tc>
          <w:tcPr>
            <w:tcW w:type="dxa" w:w="3456"/>
            <w:shd w:fill="1769AA"/>
            <w:vAlign w:val="center"/>
          </w:tcPr>
          <w:p>
            <w:r>
              <w:rPr>
                <w:b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Follow</w:t>
            </w:r>
          </w:p>
        </w:tc>
        <w:tc>
          <w:tcPr>
            <w:tcW w:type="dxa" w:w="388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beWithMe / constraintBeWith</w:t>
            </w:r>
          </w:p>
        </w:tc>
        <w:tc>
          <w:tcPr>
            <w:tcW w:type="dxa" w:w="34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사용자 추종 및 제한 추종</w:t>
            </w:r>
          </w:p>
        </w:tc>
      </w:tr>
      <w:tr>
        <w:tc>
          <w:tcPr>
            <w:tcW w:type="dxa" w:w="2160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Follow 중지</w:t>
            </w:r>
          </w:p>
        </w:tc>
        <w:tc>
          <w:tcPr>
            <w:tcW w:type="dxa" w:w="3888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stopMovement 또는 기능별 종료</w:t>
            </w:r>
          </w:p>
        </w:tc>
        <w:tc>
          <w:tcPr>
            <w:tcW w:type="dxa" w:w="3456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상태 콜백으로 종료 확인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Sequence</w:t>
            </w:r>
          </w:p>
        </w:tc>
        <w:tc>
          <w:tcPr>
            <w:tcW w:type="dxa" w:w="388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getAllSequences / playSequence / controlSequence</w:t>
            </w:r>
          </w:p>
        </w:tc>
        <w:tc>
          <w:tcPr>
            <w:tcW w:type="dxa" w:w="34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Web에서 만든 시퀀스 재생·제어</w:t>
            </w:r>
          </w:p>
        </w:tc>
      </w:tr>
      <w:tr>
        <w:tc>
          <w:tcPr>
            <w:tcW w:type="dxa" w:w="2160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Sequence 상태</w:t>
            </w:r>
          </w:p>
        </w:tc>
        <w:tc>
          <w:tcPr>
            <w:tcW w:type="dxa" w:w="3888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OnSequencePlayStatusChangedListener</w:t>
            </w:r>
          </w:p>
        </w:tc>
        <w:tc>
          <w:tcPr>
            <w:tcW w:type="dxa" w:w="3456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137.1부터 진행 step 콜백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Tour</w:t>
            </w:r>
          </w:p>
        </w:tc>
        <w:tc>
          <w:tcPr>
            <w:tcW w:type="dxa" w:w="388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getAllTours / playTour / startPage(TOURS)</w:t>
            </w:r>
          </w:p>
        </w:tc>
        <w:tc>
          <w:tcPr>
            <w:tcW w:type="dxa" w:w="34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등록 투어 조회·재생</w:t>
            </w:r>
          </w:p>
        </w:tc>
      </w:tr>
      <w:tr>
        <w:tc>
          <w:tcPr>
            <w:tcW w:type="dxa" w:w="2160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Telepresence</w:t>
            </w:r>
          </w:p>
        </w:tc>
        <w:tc>
          <w:tcPr>
            <w:tcW w:type="dxa" w:w="3888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startTelepresence</w:t>
            </w:r>
          </w:p>
        </w:tc>
        <w:tc>
          <w:tcPr>
            <w:tcW w:type="dxa" w:w="3456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사용자 대상 화상 통화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사용자</w:t>
            </w:r>
          </w:p>
        </w:tc>
        <w:tc>
          <w:tcPr>
            <w:tcW w:type="dxa" w:w="388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OnUsersUpdatedListener</w:t>
            </w:r>
          </w:p>
        </w:tc>
        <w:tc>
          <w:tcPr>
            <w:tcW w:type="dxa" w:w="34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temi 사용자 정보 변경</w:t>
            </w:r>
          </w:p>
        </w:tc>
      </w:tr>
    </w:tbl>
    <w:p>
      <w:pPr>
        <w:spacing w:after="20"/>
      </w:pPr>
    </w:p>
    <w:p>
      <w:pPr>
        <w:pStyle w:val="Heading1"/>
      </w:pPr>
      <w:r>
        <w:t>14. temi Go 직렬 통신</w:t>
      </w:r>
    </w:p>
    <w:p>
      <w:r>
        <w:t>temi Go 계열의 트레이·LCD·외부 제어는 일반 temi 앱 API와 구분된다. 공식 Serial Communication 문서의 포트, 프레임 구조, 체크섬, 명령/응답 규칙을 실제 모델 펌웨어와 함께 확인해야 한다.</w:t>
      </w:r>
    </w:p>
    <w:p>
      <w:pPr>
        <w:pStyle w:val="ListBullet"/>
        <w:ind w:left="360" w:hanging="216"/>
      </w:pPr>
      <w:r>
        <w:t>블로킹 I/O는 메인 스레드에서 실행하지 않는다.</w:t>
      </w:r>
    </w:p>
    <w:p>
      <w:pPr>
        <w:pStyle w:val="ListBullet"/>
        <w:ind w:left="360" w:hanging="216"/>
      </w:pPr>
      <w:r>
        <w:t>수신 프레임은 길이·헤더·체크섬·명령 코드를 검증한다.</w:t>
      </w:r>
    </w:p>
    <w:p>
      <w:pPr>
        <w:pStyle w:val="ListBullet"/>
        <w:ind w:left="360" w:hanging="216"/>
      </w:pPr>
      <w:r>
        <w:t>재연결, 부분 프레임, 중복 응답, 타임아웃을 상태 머신으로 처리한다.</w:t>
      </w:r>
    </w:p>
    <w:p>
      <w:pPr>
        <w:pStyle w:val="ListBullet"/>
        <w:ind w:left="360" w:hanging="216"/>
      </w:pPr>
      <w:r>
        <w:t>1.138.0에는 조직 정보 및 Navigation Zone 기능이 추가됐으며, temi Go/Go Pro LCD 지속 데이터 관련 API는 릴리스 노트를 함께 확인한다.</w:t>
      </w:r>
    </w:p>
    <w:p>
      <w:pPr>
        <w:pStyle w:val="Heading1"/>
      </w:pPr>
      <w:r>
        <w:t>15. 1.137.1 → 1.138.0 변경 영향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800"/>
            <w:shd w:fill="1769AA"/>
            <w:vAlign w:val="center"/>
          </w:tcPr>
          <w:p>
            <w:r>
              <w:rPr>
                <w:b/>
                <w:color w:val="FFFFFF"/>
                <w:sz w:val="17"/>
              </w:rPr>
              <w:t>영역</w:t>
            </w:r>
          </w:p>
        </w:tc>
        <w:tc>
          <w:tcPr>
            <w:tcW w:type="dxa" w:w="4320"/>
            <w:shd w:fill="1769AA"/>
            <w:vAlign w:val="center"/>
          </w:tcPr>
          <w:p>
            <w:r>
              <w:rPr>
                <w:b/>
                <w:color w:val="FFFFFF"/>
                <w:sz w:val="17"/>
              </w:rPr>
              <w:t>1.138.0 주요 내용</w:t>
            </w:r>
          </w:p>
        </w:tc>
        <w:tc>
          <w:tcPr>
            <w:tcW w:type="dxa" w:w="3384"/>
            <w:shd w:fill="1769AA"/>
            <w:vAlign w:val="center"/>
          </w:tcPr>
          <w:p>
            <w:r>
              <w:rPr>
                <w:b/>
                <w:color w:val="FFFFFF"/>
                <w:sz w:val="17"/>
              </w:rPr>
              <w:t>현재 프로젝트 영향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432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goTo/goToPosition 이동 중 tiltAngle 지원</w:t>
            </w:r>
          </w:p>
        </w:tc>
        <w:tc>
          <w:tcPr>
            <w:tcW w:type="dxa" w:w="338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주행 중 헤드 제어가 필요할 때 활용</w:t>
            </w:r>
          </w:p>
        </w:tc>
      </w:tr>
      <w:tr>
        <w:tc>
          <w:tcPr>
            <w:tcW w:type="dxa" w:w="1800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4320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VERY_SLOW가 무시되던 오류 수정</w:t>
            </w:r>
          </w:p>
        </w:tc>
        <w:tc>
          <w:tcPr>
            <w:tcW w:type="dxa" w:w="3384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저속 주행 테스트 재검증 필요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System</w:t>
            </w:r>
          </w:p>
        </w:tc>
        <w:tc>
          <w:tcPr>
            <w:tcW w:type="dxa" w:w="432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getOrganizationInfo()</w:t>
            </w:r>
          </w:p>
        </w:tc>
        <w:tc>
          <w:tcPr>
            <w:tcW w:type="dxa" w:w="338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조직별 설정/식별 가능</w:t>
            </w:r>
          </w:p>
        </w:tc>
      </w:tr>
      <w:tr>
        <w:tc>
          <w:tcPr>
            <w:tcW w:type="dxa" w:w="1800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Map</w:t>
            </w:r>
          </w:p>
        </w:tc>
        <w:tc>
          <w:tcPr>
            <w:tcW w:type="dxa" w:w="4320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Navigation Zone 조회·진입/이탈·프로필</w:t>
            </w:r>
          </w:p>
        </w:tc>
        <w:tc>
          <w:tcPr>
            <w:tcW w:type="dxa" w:w="3384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구역별 속도/동작 설계 가능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Voice</w:t>
            </w:r>
          </w:p>
        </w:tc>
        <w:tc>
          <w:tcPr>
            <w:tcW w:type="dxa" w:w="432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WakeupRequest newSession</w:t>
            </w:r>
          </w:p>
        </w:tc>
        <w:tc>
          <w:tcPr>
            <w:tcW w:type="dxa" w:w="338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LLM 대화 이력 초기화 가능</w:t>
            </w:r>
          </w:p>
        </w:tc>
      </w:tr>
      <w:tr>
        <w:tc>
          <w:tcPr>
            <w:tcW w:type="dxa" w:w="1800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Voice</w:t>
            </w:r>
          </w:p>
        </w:tc>
        <w:tc>
          <w:tcPr>
            <w:tcW w:type="dxa" w:w="4320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대화 상태 중복 콜백 수정</w:t>
            </w:r>
          </w:p>
        </w:tc>
        <w:tc>
          <w:tcPr>
            <w:tcW w:type="dxa" w:w="3384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SPEAKING/IDLE UI 단순화 가능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AF3FA"/>
          </w:tcPr>
          <w:p>
            <w:pPr>
              <w:spacing w:before="100" w:after="100"/>
            </w:pPr>
            <w:r>
              <w:rPr>
                <w:b/>
                <w:color w:val="1769AA"/>
              </w:rPr>
              <w:t xml:space="preserve">권장 판단  </w:t>
            </w:r>
            <w:r>
              <w:t>현재 1.137.1 기능이 안정적이면 즉시 교체보다 1.138.0 검증 브랜치를 만든다. 로봇 Launcher를 138 호환 빌드로 맞춘 뒤 이동 속도, 이동 중 헤드 제어, 음성 상태 콜백을 회귀 테스트한다.</w:t>
            </w:r>
          </w:p>
        </w:tc>
      </w:tr>
    </w:tbl>
    <w:p>
      <w:pPr>
        <w:pStyle w:val="Heading1"/>
      </w:pPr>
      <w:r>
        <w:t>16. 비동기 상태 설계와 오류 처리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592"/>
            <w:shd w:fill="1769AA"/>
            <w:vAlign w:val="center"/>
          </w:tcPr>
          <w:p>
            <w:r>
              <w:rPr>
                <w:b/>
                <w:color w:val="FFFFFF"/>
                <w:sz w:val="17"/>
              </w:rPr>
              <w:t>문제</w:t>
            </w:r>
          </w:p>
        </w:tc>
        <w:tc>
          <w:tcPr>
            <w:tcW w:type="dxa" w:w="3240"/>
            <w:shd w:fill="1769AA"/>
            <w:vAlign w:val="center"/>
          </w:tcPr>
          <w:p>
            <w:r>
              <w:rPr>
                <w:b/>
                <w:color w:val="FFFFFF"/>
                <w:sz w:val="17"/>
              </w:rPr>
              <w:t>원인 후보</w:t>
            </w:r>
          </w:p>
        </w:tc>
        <w:tc>
          <w:tcPr>
            <w:tcW w:type="dxa" w:w="3672"/>
            <w:shd w:fill="1769AA"/>
            <w:vAlign w:val="center"/>
          </w:tcPr>
          <w:p>
            <w:r>
              <w:rPr>
                <w:b/>
                <w:color w:val="FFFFFF"/>
                <w:sz w:val="17"/>
              </w:rPr>
              <w:t>권장 처리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명령 호출 후 화면만 이동 중</w:t>
            </w:r>
          </w:p>
        </w:tc>
        <w:tc>
          <w:tcPr>
            <w:tcW w:type="dxa" w:w="324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SDK 호출 성공≠주행 시작</w:t>
            </w:r>
          </w:p>
        </w:tc>
        <w:tc>
          <w:tcPr>
            <w:tcW w:type="dxa" w:w="3672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상태 콜백 수신 전 준비/요청 상태</w:t>
            </w:r>
          </w:p>
        </w:tc>
      </w:tr>
      <w:tr>
        <w:tc>
          <w:tcPr>
            <w:tcW w:type="dxa" w:w="2592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조이스틱 사용 후 팝업 불일치</w:t>
            </w:r>
          </w:p>
        </w:tc>
        <w:tc>
          <w:tcPr>
            <w:tcW w:type="dxa" w:w="3240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자율주행이 외부 입력으로 취소</w:t>
            </w:r>
          </w:p>
        </w:tc>
        <w:tc>
          <w:tcPr>
            <w:tcW w:type="dxa" w:w="3672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goTo+movement 상태를 함께 수렴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콜백 중복</w:t>
            </w:r>
          </w:p>
        </w:tc>
        <w:tc>
          <w:tcPr>
            <w:tcW w:type="dxa" w:w="324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리스너 중복 등록</w:t>
            </w:r>
          </w:p>
        </w:tc>
        <w:tc>
          <w:tcPr>
            <w:tcW w:type="dxa" w:w="3672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onStart/onStop 대칭 및 등록 플래그</w:t>
            </w:r>
          </w:p>
        </w:tc>
      </w:tr>
      <w:tr>
        <w:tc>
          <w:tcPr>
            <w:tcW w:type="dxa" w:w="2592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도착 콜백 누락 체감</w:t>
            </w:r>
          </w:p>
        </w:tc>
        <w:tc>
          <w:tcPr>
            <w:tcW w:type="dxa" w:w="3240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화면 종료·리스너 제거·상태 필터</w:t>
            </w:r>
          </w:p>
        </w:tc>
        <w:tc>
          <w:tcPr>
            <w:tcW w:type="dxa" w:w="3672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원시 상태 로그와 타임아웃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지도/위치 호출 멈춤</w:t>
            </w:r>
          </w:p>
        </w:tc>
        <w:tc>
          <w:tcPr>
            <w:tcW w:type="dxa" w:w="324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WorkerThread API를 UI 스레드에서 호출</w:t>
            </w:r>
          </w:p>
        </w:tc>
        <w:tc>
          <w:tcPr>
            <w:tcW w:type="dxa" w:w="3672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Coroutine IO/Executor 사용</w:t>
            </w:r>
          </w:p>
        </w:tc>
      </w:tr>
      <w:tr>
        <w:tc>
          <w:tcPr>
            <w:tcW w:type="dxa" w:w="2592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신규 API 무응답</w:t>
            </w:r>
          </w:p>
        </w:tc>
        <w:tc>
          <w:tcPr>
            <w:tcW w:type="dxa" w:w="3240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Launcher 최소 버전 미충족</w:t>
            </w:r>
          </w:p>
        </w:tc>
        <w:tc>
          <w:tcPr>
            <w:tcW w:type="dxa" w:w="3672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SDK·Launcher 빌드 동시 기록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음성 중간 종료</w:t>
            </w:r>
          </w:p>
        </w:tc>
        <w:tc>
          <w:tcPr>
            <w:tcW w:type="dxa" w:w="324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화면 타임아웃에서 TTS 취소</w:t>
            </w:r>
          </w:p>
        </w:tc>
        <w:tc>
          <w:tcPr>
            <w:tcW w:type="dxa" w:w="3672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TTS 완료와 화면 타이머 정책 분리</w:t>
            </w:r>
          </w:p>
        </w:tc>
      </w:tr>
    </w:tbl>
    <w:p>
      <w:pPr>
        <w:spacing w:after="20"/>
      </w:pPr>
    </w:p>
    <w:p>
      <w:pPr>
        <w:pStyle w:val="Heading1"/>
      </w:pPr>
      <w:r>
        <w:t>17. 권장 상태 머신</w:t>
      </w:r>
    </w:p>
    <w:p>
      <w:pPr>
        <w:pStyle w:val="CodeBlock"/>
        <w:shd w:fill="F1F4F7"/>
      </w:pPr>
      <w:r>
        <w:t>sealed interface NavigationState {</w:t>
        <w:br/>
        <w:t xml:space="preserve">    data object Idle : NavigationState</w:t>
        <w:br/>
        <w:t xml:space="preserve">    data class Requested(val target: String) : NavigationState</w:t>
        <w:br/>
        <w:t xml:space="preserve">    data class Moving(val target: String, val sdkStatus: String) : NavigationState</w:t>
        <w:br/>
        <w:t xml:space="preserve">    data class Interrupted(val target: String, val reason: String) : NavigationState</w:t>
        <w:br/>
        <w:t xml:space="preserve">    data class Arrived(val target: String) : NavigationState</w:t>
        <w:br/>
        <w:t xml:space="preserve">    data class Failed(val target: String, val code: Int, val message: String) : NavigationState</w:t>
        <w:br/>
        <w:t>}</w:t>
      </w:r>
    </w:p>
    <w:p>
      <w:pPr>
        <w:pStyle w:val="ListBullet"/>
        <w:ind w:left="360" w:hanging="216"/>
      </w:pPr>
      <w:r>
        <w:t>UI 버튼은 상태를 직접 확정하지 않고 명령만 발생시킨다.</w:t>
      </w:r>
    </w:p>
    <w:p>
      <w:pPr>
        <w:pStyle w:val="ListBullet"/>
        <w:ind w:left="360" w:hanging="216"/>
      </w:pPr>
      <w:r>
        <w:t>SDK 콜백은 Repository/ViewModel의 단일 상태로 정규화한다.</w:t>
      </w:r>
    </w:p>
    <w:p>
      <w:pPr>
        <w:pStyle w:val="ListBullet"/>
        <w:ind w:left="360" w:hanging="216"/>
      </w:pPr>
      <w:r>
        <w:t>Activity/Fragment 재생성 후에도 진행 상태를 복원한다.</w:t>
      </w:r>
    </w:p>
    <w:p>
      <w:pPr>
        <w:pStyle w:val="ListBullet"/>
        <w:ind w:left="360" w:hanging="216"/>
      </w:pPr>
      <w:r>
        <w:t>요청 ID·목적지·시작 시각·마지막 상태·상태 코드를 로그에 남긴다.</w:t>
      </w:r>
    </w:p>
    <w:p>
      <w:pPr>
        <w:pStyle w:val="ListBullet"/>
        <w:ind w:left="360" w:hanging="216"/>
      </w:pPr>
      <w:r>
        <w:t>사용자 중지, 조이스틱 개입, 장애물, 경로 실패를 모두 ‘Interrupted/Failed’로 명확히 구분한다.</w:t>
      </w:r>
    </w:p>
    <w:p>
      <w:pPr>
        <w:pStyle w:val="Heading1"/>
      </w:pPr>
      <w:r>
        <w:t>18. 기능별 API 빠른 색인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088"/>
            <w:shd w:fill="1769AA"/>
            <w:vAlign w:val="center"/>
          </w:tcPr>
          <w:p>
            <w:r>
              <w:rPr>
                <w:b/>
                <w:color w:val="FFFFFF"/>
                <w:sz w:val="17"/>
              </w:rPr>
              <w:t>영역</w:t>
            </w:r>
          </w:p>
        </w:tc>
        <w:tc>
          <w:tcPr>
            <w:tcW w:type="dxa" w:w="7560"/>
            <w:shd w:fill="1769AA"/>
            <w:vAlign w:val="center"/>
          </w:tcPr>
          <w:p>
            <w:r>
              <w:rPr>
                <w:b/>
                <w:color w:val="FFFFFF"/>
                <w:sz w:val="17"/>
              </w:rPr>
              <w:t>대표 API·모델·리스너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초기화</w:t>
            </w:r>
          </w:p>
        </w:tc>
        <w:tc>
          <w:tcPr>
            <w:tcW w:type="dxa" w:w="756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Robot.getInstance, add/removeOnRobotReadyListener, onStart</w:t>
            </w:r>
          </w:p>
        </w:tc>
      </w:tr>
      <w:tr>
        <w:tc>
          <w:tcPr>
            <w:tcW w:type="dxa" w:w="2088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위치/이동</w:t>
            </w:r>
          </w:p>
        </w:tc>
        <w:tc>
          <w:tcPr>
            <w:tcW w:type="dxa" w:w="7560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locations, saveLocation, deleteLocation, renameLocation, goTo, goToPosition, stopMovement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이동 상태</w:t>
            </w:r>
          </w:p>
        </w:tc>
        <w:tc>
          <w:tcPr>
            <w:tcW w:type="dxa" w:w="756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OnGoToLocationStatusChangedListener, OnDistanceToDestinationChangedListener, OnDistanceToLocationChangedListener</w:t>
            </w:r>
          </w:p>
        </w:tc>
      </w:tr>
      <w:tr>
        <w:tc>
          <w:tcPr>
            <w:tcW w:type="dxa" w:w="2088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현재 자세</w:t>
            </w:r>
          </w:p>
        </w:tc>
        <w:tc>
          <w:tcPr>
            <w:tcW w:type="dxa" w:w="7560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getPosition, OnCurrentPositionChangedListener, Position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지도</w:t>
            </w:r>
          </w:p>
        </w:tc>
        <w:tc>
          <w:tcPr>
            <w:tcW w:type="dxa" w:w="756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getMapData, getMapElements, getMapImage, getMapList, loadMap, loadMapToCache, resetMap, finishMapping, continueMapping</w:t>
            </w:r>
          </w:p>
        </w:tc>
      </w:tr>
      <w:tr>
        <w:tc>
          <w:tcPr>
            <w:tcW w:type="dxa" w:w="2088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지도 요소</w:t>
            </w:r>
          </w:p>
        </w:tc>
        <w:tc>
          <w:tcPr>
            <w:tcW w:type="dxa" w:w="7560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upsertMapLayer, deleteMapLayer, virtual wall, green path, eraser layer, navigation zone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다층</w:t>
            </w:r>
          </w:p>
        </w:tc>
        <w:tc>
          <w:tcPr>
            <w:tcW w:type="dxa" w:w="756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getAllFloors, getCurrentFloor, getFloorAndMapData, newFloor, deleteFloor, renameFloor, loadFloor</w:t>
            </w:r>
          </w:p>
        </w:tc>
      </w:tr>
      <w:tr>
        <w:tc>
          <w:tcPr>
            <w:tcW w:type="dxa" w:w="2088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수동 이동</w:t>
            </w:r>
          </w:p>
        </w:tc>
        <w:tc>
          <w:tcPr>
            <w:tcW w:type="dxa" w:w="7560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skidJoy, turnBy, tiltAngle, tiltBy, patrol, OnMovementStatusChangedListener, OnMovementVelocityChangedListener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Follow</w:t>
            </w:r>
          </w:p>
        </w:tc>
        <w:tc>
          <w:tcPr>
            <w:tcW w:type="dxa" w:w="756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beWithMe, constraintBeWith, OnBeWithMeStatusChangedListener, OnConstraintBeWithStatusChangedListener</w:t>
            </w:r>
          </w:p>
        </w:tc>
      </w:tr>
      <w:tr>
        <w:tc>
          <w:tcPr>
            <w:tcW w:type="dxa" w:w="2088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TTS</w:t>
            </w:r>
          </w:p>
        </w:tc>
        <w:tc>
          <w:tcPr>
            <w:tcW w:type="dxa" w:w="7560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speak, cancelAllTtsRequests, TtsRequest, TtsListener, setTtsVoice, getTtsVoice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ASR/대화</w:t>
            </w:r>
          </w:p>
        </w:tc>
        <w:tc>
          <w:tcPr>
            <w:tcW w:type="dxa" w:w="756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wakeup, WakeupRequest, askQuestion, finishConversation, AsrListener, startDefaultNlu, ConversationStatus</w:t>
            </w:r>
          </w:p>
        </w:tc>
      </w:tr>
      <w:tr>
        <w:tc>
          <w:tcPr>
            <w:tcW w:type="dxa" w:w="2088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감지</w:t>
            </w:r>
          </w:p>
        </w:tc>
        <w:tc>
          <w:tcPr>
            <w:tcW w:type="dxa" w:w="7560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setDetectionModeOn, isDetectionModeOn, OnDetectionStateChangedListener, OnDetectionDataChangedListener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추적/상호작용</w:t>
            </w:r>
          </w:p>
        </w:tc>
        <w:tc>
          <w:tcPr>
            <w:tcW w:type="dxa" w:w="756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setTrackUserOn, isTrackUserOn, OnUserInteractionChangedListener</w:t>
            </w:r>
          </w:p>
        </w:tc>
      </w:tr>
      <w:tr>
        <w:tc>
          <w:tcPr>
            <w:tcW w:type="dxa" w:w="2088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얼굴</w:t>
            </w:r>
          </w:p>
        </w:tc>
        <w:tc>
          <w:tcPr>
            <w:tcW w:type="dxa" w:w="7560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startFaceRecognition, stopFaceRecognition, OnFaceRecognizedListener, OnContinuousFaceRecognizedListener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키오스크</w:t>
            </w:r>
          </w:p>
        </w:tc>
        <w:tc>
          <w:tcPr>
            <w:tcW w:type="dxa" w:w="756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isKioskModeOn, isSelectedKioskApp, hideTopBar, showTopBar, toggleNavigationBillboard</w:t>
            </w:r>
          </w:p>
        </w:tc>
      </w:tr>
      <w:tr>
        <w:tc>
          <w:tcPr>
            <w:tcW w:type="dxa" w:w="2088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Launcher</w:t>
            </w:r>
          </w:p>
        </w:tc>
        <w:tc>
          <w:tcPr>
            <w:tcW w:type="dxa" w:w="7560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startPage, showAppList, getHomeScreenMode, showAlertNotification, removeAlertNotification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권한/오류</w:t>
            </w:r>
          </w:p>
        </w:tc>
        <w:tc>
          <w:tcPr>
            <w:tcW w:type="dxa" w:w="756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checkSelfPermission, requestPermissions, OnRequestPermissionResultListener, OnSdkExceptionListener</w:t>
            </w:r>
          </w:p>
        </w:tc>
      </w:tr>
      <w:tr>
        <w:tc>
          <w:tcPr>
            <w:tcW w:type="dxa" w:w="2088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시퀀스/투어</w:t>
            </w:r>
          </w:p>
        </w:tc>
        <w:tc>
          <w:tcPr>
            <w:tcW w:type="dxa" w:w="7560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getAllSequences, playSequence, controlSequence, getAllTours, playTour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사용자/통화</w:t>
            </w:r>
          </w:p>
        </w:tc>
        <w:tc>
          <w:tcPr>
            <w:tcW w:type="dxa" w:w="756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OnUsersUpdatedListener, startTelepresence, OnTelepresenceStatusChangedListener, OnTelepresenceEventChangedListener</w:t>
            </w:r>
          </w:p>
        </w:tc>
      </w:tr>
      <w:tr>
        <w:tc>
          <w:tcPr>
            <w:tcW w:type="dxa" w:w="2088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시스템</w:t>
            </w:r>
          </w:p>
        </w:tc>
        <w:tc>
          <w:tcPr>
            <w:tcW w:type="dxa" w:w="7560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getMode, getNickName, hasCliffSensor, getHardButtonMode, shutdown, getOrganizationInfo</w:t>
            </w:r>
          </w:p>
        </w:tc>
      </w:tr>
    </w:tbl>
    <w:p>
      <w:pPr>
        <w:spacing w:after="20"/>
      </w:pPr>
    </w:p>
    <w:p>
      <w:pPr>
        <w:pStyle w:val="Heading1"/>
      </w:pPr>
      <w:r>
        <w:t>19. 출시 전 체크리스트</w:t>
      </w:r>
    </w:p>
    <w:p>
      <w:r>
        <w:rPr>
          <w:b/>
        </w:rPr>
        <w:t xml:space="preserve">☐  </w:t>
      </w:r>
      <w:r>
        <w:t>SDK 버전과 각 로봇 Launcher 빌드를 기록했다.</w:t>
      </w:r>
    </w:p>
    <w:p>
      <w:r>
        <w:rPr>
          <w:b/>
        </w:rPr>
        <w:t xml:space="preserve">☐  </w:t>
      </w:r>
      <w:r>
        <w:t>onRobotReady(false/true) 전환과 앱 재시작을 시험했다.</w:t>
      </w:r>
    </w:p>
    <w:p>
      <w:r>
        <w:rPr>
          <w:b/>
        </w:rPr>
        <w:t xml:space="preserve">☐  </w:t>
      </w:r>
      <w:r>
        <w:t>모든 addListener에 대응하는 removeListener가 있다.</w:t>
      </w:r>
    </w:p>
    <w:p>
      <w:r>
        <w:rPr>
          <w:b/>
        </w:rPr>
        <w:t xml:space="preserve">☐  </w:t>
      </w:r>
      <w:r>
        <w:t>goTo 성공·도착·사용자 취소·조이스틱 개입·경로 실패를 시험했다.</w:t>
      </w:r>
    </w:p>
    <w:p>
      <w:r>
        <w:rPr>
          <w:b/>
        </w:rPr>
        <w:t xml:space="preserve">☐  </w:t>
      </w:r>
      <w:r>
        <w:t>stopMovement 후 UI가 영구 ‘이동 중’에 남지 않는다.</w:t>
      </w:r>
    </w:p>
    <w:p>
      <w:r>
        <w:rPr>
          <w:b/>
        </w:rPr>
        <w:t xml:space="preserve">☐  </w:t>
      </w:r>
      <w:r>
        <w:t>위치 삭제·이름 변경·다층 전환 후 앱 목록이 갱신된다.</w:t>
      </w:r>
    </w:p>
    <w:p>
      <w:r>
        <w:rPr>
          <w:b/>
        </w:rPr>
        <w:t xml:space="preserve">☐  </w:t>
      </w:r>
      <w:r>
        <w:t>WorkerThread 표시 API를 메인 스레드에서 호출하지 않는다.</w:t>
      </w:r>
    </w:p>
    <w:p>
      <w:r>
        <w:rPr>
          <w:b/>
        </w:rPr>
        <w:t xml:space="preserve">☐  </w:t>
      </w:r>
      <w:r>
        <w:t>TTS 완료·취소·오류·화면 타임아웃을 각각 시험했다.</w:t>
      </w:r>
    </w:p>
    <w:p>
      <w:r>
        <w:rPr>
          <w:b/>
        </w:rPr>
        <w:t xml:space="preserve">☐  </w:t>
      </w:r>
      <w:r>
        <w:t>감지/얼굴 데이터의 동의·저장·삭제 정책을 적용했다.</w:t>
      </w:r>
    </w:p>
    <w:p>
      <w:r>
        <w:rPr>
          <w:b/>
        </w:rPr>
        <w:t xml:space="preserve">☐  </w:t>
      </w:r>
      <w:r>
        <w:t>키오스크 앱 이탈·상단 바 복원·재부팅 후 자동 복구를 시험했다.</w:t>
      </w:r>
    </w:p>
    <w:p>
      <w:r>
        <w:rPr>
          <w:b/>
        </w:rPr>
        <w:t xml:space="preserve">☐  </w:t>
      </w:r>
      <w:r>
        <w:t>원시 SDK 상태 코드와 타임스탬프를 진단 로그로 남긴다.</w:t>
      </w:r>
    </w:p>
    <w:p>
      <w:pPr>
        <w:pStyle w:val="Heading1"/>
      </w:pPr>
      <w:r>
        <w:t>20. 공식 원문 바로가기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880"/>
            <w:shd w:fill="1769AA"/>
            <w:vAlign w:val="center"/>
          </w:tcPr>
          <w:p>
            <w:r>
              <w:rPr>
                <w:b/>
                <w:color w:val="FFFFFF"/>
                <w:sz w:val="17"/>
              </w:rPr>
              <w:t>문서</w:t>
            </w:r>
          </w:p>
        </w:tc>
        <w:tc>
          <w:tcPr>
            <w:tcW w:type="dxa" w:w="6768"/>
            <w:shd w:fill="1769AA"/>
            <w:vAlign w:val="center"/>
          </w:tcPr>
          <w:p>
            <w:r>
              <w:rPr>
                <w:b/>
                <w:color w:val="FFFFFF"/>
                <w:sz w:val="17"/>
              </w:rPr>
              <w:t>URL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SDK 저장소/설치</w:t>
            </w:r>
          </w:p>
        </w:tc>
        <w:tc>
          <w:tcPr>
            <w:tcW w:type="dxa" w:w="676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https://github.com/robotemi/sdk</w:t>
            </w:r>
          </w:p>
        </w:tc>
      </w:tr>
      <w:tr>
        <w:tc>
          <w:tcPr>
            <w:tcW w:type="dxa" w:w="2880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전체 Wiki</w:t>
            </w:r>
          </w:p>
        </w:tc>
        <w:tc>
          <w:tcPr>
            <w:tcW w:type="dxa" w:w="6768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https://github.com/robotemi/sdk/wiki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Robot API</w:t>
            </w:r>
          </w:p>
        </w:tc>
        <w:tc>
          <w:tcPr>
            <w:tcW w:type="dxa" w:w="676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https://github.com/robotemi/sdk/blob/master/docs/sdk/com.robotemi.sdk/-robot/index.md</w:t>
            </w:r>
          </w:p>
        </w:tc>
      </w:tr>
      <w:tr>
        <w:tc>
          <w:tcPr>
            <w:tcW w:type="dxa" w:w="2880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Navigation &amp; Map &amp; Floor</w:t>
            </w:r>
          </w:p>
        </w:tc>
        <w:tc>
          <w:tcPr>
            <w:tcW w:type="dxa" w:w="6768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https://github.com/robotemi/sdk/wiki/Locations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Movement</w:t>
            </w:r>
          </w:p>
        </w:tc>
        <w:tc>
          <w:tcPr>
            <w:tcW w:type="dxa" w:w="676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https://github.com/robotemi/sdk/wiki/Movement</w:t>
            </w:r>
          </w:p>
        </w:tc>
      </w:tr>
      <w:tr>
        <w:tc>
          <w:tcPr>
            <w:tcW w:type="dxa" w:w="2880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Speech</w:t>
            </w:r>
          </w:p>
        </w:tc>
        <w:tc>
          <w:tcPr>
            <w:tcW w:type="dxa" w:w="6768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https://github.com/robotemi/sdk/wiki/Speech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Detection &amp; Interaction</w:t>
            </w:r>
          </w:p>
        </w:tc>
        <w:tc>
          <w:tcPr>
            <w:tcW w:type="dxa" w:w="676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https://github.com/robotemi/sdk/wiki/Detection-%26-Interaction</w:t>
            </w:r>
          </w:p>
        </w:tc>
      </w:tr>
      <w:tr>
        <w:tc>
          <w:tcPr>
            <w:tcW w:type="dxa" w:w="2880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Kiosk Mode</w:t>
            </w:r>
          </w:p>
        </w:tc>
        <w:tc>
          <w:tcPr>
            <w:tcW w:type="dxa" w:w="6768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https://github.com/robotemi/sdk/wiki/Kiosk-Mode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Permission</w:t>
            </w:r>
          </w:p>
        </w:tc>
        <w:tc>
          <w:tcPr>
            <w:tcW w:type="dxa" w:w="676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https://github.com/robotemi/sdk/wiki/permission</w:t>
            </w:r>
          </w:p>
        </w:tc>
      </w:tr>
      <w:tr>
        <w:tc>
          <w:tcPr>
            <w:tcW w:type="dxa" w:w="2880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Users &amp; Telepresence</w:t>
            </w:r>
          </w:p>
        </w:tc>
        <w:tc>
          <w:tcPr>
            <w:tcW w:type="dxa" w:w="6768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https://github.com/robotemi/sdk/wiki/Users-%26-Telepresence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Local Map Backup</w:t>
            </w:r>
          </w:p>
        </w:tc>
        <w:tc>
          <w:tcPr>
            <w:tcW w:type="dxa" w:w="676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https://github.com/robotemi/sdk/wiki/LocalMap</w:t>
            </w:r>
          </w:p>
        </w:tc>
      </w:tr>
      <w:tr>
        <w:tc>
          <w:tcPr>
            <w:tcW w:type="dxa" w:w="2880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Local Face Registration</w:t>
            </w:r>
          </w:p>
        </w:tc>
        <w:tc>
          <w:tcPr>
            <w:tcW w:type="dxa" w:w="6768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https://github.com/robotemi/sdk/wiki/LocalFace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temi Center</w:t>
            </w:r>
          </w:p>
        </w:tc>
        <w:tc>
          <w:tcPr>
            <w:tcW w:type="dxa" w:w="676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https://github.com/robotemi/sdk/wiki/temi-Center</w:t>
            </w:r>
          </w:p>
        </w:tc>
      </w:tr>
      <w:tr>
        <w:tc>
          <w:tcPr>
            <w:tcW w:type="dxa" w:w="2880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Serial Communication</w:t>
            </w:r>
          </w:p>
        </w:tc>
        <w:tc>
          <w:tcPr>
            <w:tcW w:type="dxa" w:w="6768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https://github.com/robotemi/sdk/wiki/Serial-Communication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Install/Uninstall</w:t>
            </w:r>
          </w:p>
        </w:tc>
        <w:tc>
          <w:tcPr>
            <w:tcW w:type="dxa" w:w="676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https://github.com/robotemi/sdk/wiki/Installing-and-Uninstalling-temi-Applications</w:t>
            </w:r>
          </w:p>
        </w:tc>
      </w:tr>
      <w:tr>
        <w:tc>
          <w:tcPr>
            <w:tcW w:type="dxa" w:w="2880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Release Notes</w:t>
            </w:r>
          </w:p>
        </w:tc>
        <w:tc>
          <w:tcPr>
            <w:tcW w:type="dxa" w:w="6768"/>
            <w:vAlign w:val="center"/>
            <w:shd w:fill="F5F7F9"/>
          </w:tcPr>
          <w:p>
            <w:pPr>
              <w:spacing w:after="40" w:before="40"/>
            </w:pPr>
            <w:r>
              <w:rPr>
                <w:sz w:val="16"/>
              </w:rPr>
              <w:t>https://github.com/robotemi/sdk/releases</w:t>
            </w:r>
          </w:p>
        </w:tc>
      </w:tr>
    </w:tbl>
    <w:p>
      <w:pPr>
        <w:spacing w:after="20"/>
      </w:pPr>
    </w:p>
    <w:p>
      <w:r>
        <w:t>※ 공식 문서는 지속 갱신된다. 구현 직전에는 사용 중인 SDK tag의 Robot.kt와 해당 릴리스 노트를 최종 기준으로 삼는다.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81" w:bottom="1008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7788"/>
        <w:sz w:val="16"/>
      </w:rPr>
      <w:t>temi SDK | 통합 개발 가이드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Malgun Gothic" w:hAnsi="Malgun Gothic" w:eastAsia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Malgun Gothic" w:hAnsi="Malgun Gothic" w:eastAsia="맑은 고딕"/>
      <w:b/>
      <w:bCs/>
      <w:color w:val="1769A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algun Gothic" w:hAnsi="Malgun Gothic" w:eastAsia="맑은 고딕"/>
      <w:b/>
      <w:bCs/>
      <w:color w:val="1732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Malgun Gothic" w:hAnsi="Malgun Gothic" w:eastAsia="맑은 고딕"/>
      <w:b/>
      <w:bCs/>
      <w:color w:val="1769A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맑은 고딕"/>
      <w:b/>
      <w:color w:val="17324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Malgun Gothic" w:hAnsi="Malgun Gothic" w:eastAsia="맑은 고딕"/>
      <w:b w:val="0"/>
      <w:i/>
      <w:iCs/>
      <w:color w:val="667788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/>
      <w:ind w:left="259" w:right="144"/>
    </w:pPr>
    <w:rPr>
      <w:rFonts w:ascii="Consolas" w:hAnsi="Consolas" w:eastAsia="Malgun Gothi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temi SDK 통합 개발 가이드</dc:title>
  <dc:subject>temi Android SDK 1.138.0 / 1.137.1 개발 레퍼런스</dc:subject>
  <dc:creator>OpenAI Codex</dc:creator>
  <cp:keywords>temi, SDK, Android, navigation, robot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